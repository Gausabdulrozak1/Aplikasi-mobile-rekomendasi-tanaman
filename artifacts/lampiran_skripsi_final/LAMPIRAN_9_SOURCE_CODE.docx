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551"/>
      </w:pPr>
      <w:r>
        <w:t>LAMPIRAN 9</w:t>
        <w:br/>
        <w:t>POTONGAN SOURCE CODE UTAMA</w:t>
      </w:r>
    </w:p>
    <w:p>
      <w:pPr>
        <w:spacing w:before="240"/>
        <w:jc w:val="center"/>
      </w:pPr>
      <w:r>
        <w:rPr>
          <w:rFonts w:ascii="Times New Roman" w:hAnsi="Times New Roman" w:eastAsia="Times New Roman"/>
          <w:b/>
          <w:i w:val="0"/>
          <w:sz w:val="28"/>
        </w:rPr>
        <w:t>TaniAdaptif</w:t>
      </w:r>
    </w:p>
    <w:p>
      <w:pPr>
        <w:spacing w:before="1134"/>
        <w:ind w:left="567" w:right="567"/>
        <w:jc w:val="center"/>
      </w:pPr>
      <w:r>
        <w:rPr>
          <w:rFonts w:ascii="Times New Roman" w:hAnsi="Times New Roman" w:eastAsia="Times New Roman"/>
          <w:b w:val="0"/>
          <w:i/>
          <w:color w:val="555555"/>
          <w:sz w:val="22"/>
        </w:rPr>
        <w:t>Potongan dipilih dari source code lokal yang relevan. Nilai token, secret, credential, .env, dan URL privat tidak dicantumkan.</w:t>
      </w:r>
    </w:p>
    <w:p>
      <w:r>
        <w:br w:type="page"/>
      </w:r>
    </w:p>
    <w:p>
      <w:pPr>
        <w:pStyle w:val="Heading1"/>
      </w:pPr>
      <w:r>
        <w:t>Lampiran 9.1 Integrasi dan Normalisasi Data BMKG</w:t>
      </w:r>
    </w:p>
    <w:p>
      <w:pPr>
        <w:spacing w:after="40"/>
      </w:pPr>
      <w:r>
        <w:rPr>
          <w:rFonts w:ascii="Times New Roman" w:hAnsi="Times New Roman" w:eastAsia="Times New Roman"/>
          <w:b/>
          <w:i w:val="0"/>
          <w:sz w:val="21"/>
        </w:rPr>
        <w:t>Nama file sumber:</w:t>
      </w:r>
    </w:p>
    <w:p>
      <w:pPr>
        <w:spacing w:after="100"/>
      </w:pPr>
      <w:r>
        <w:rPr>
          <w:rFonts w:ascii="Consolas" w:hAnsi="Consolas" w:eastAsia="Consolas"/>
          <w:b w:val="0"/>
          <w:i w:val="0"/>
          <w:color w:val="38574A"/>
          <w:sz w:val="17"/>
        </w:rPr>
        <w:t>backend-nodejs/src/services/bmkgService.js</w:t>
      </w:r>
    </w:p>
    <w:p>
      <w:pPr>
        <w:pStyle w:val="CodeBlock"/>
        <w:shd w:fill="F3F5F4"/>
        <w:pBdr>
          <w:top w:val="single" w:sz="4" w:space="2" w:color="D5DDD8"/>
          <w:left w:val="single" w:sz="4" w:space="2" w:color="D5DDD8"/>
          <w:bottom w:val="single" w:sz="4" w:space="2" w:color="D5DDD8"/>
          <w:right w:val="single" w:sz="4" w:space="2" w:color="D5DDD8"/>
        </w:pBdr>
      </w:pPr>
      <w:r>
        <w:rPr>
          <w:rFonts w:ascii="Consolas" w:hAnsi="Consolas" w:eastAsia="Consolas"/>
          <w:b w:val="0"/>
          <w:i w:val="0"/>
          <w:sz w:val="15"/>
        </w:rPr>
        <w:t>function prosesDataCuaca(dataBmkg, waktuAmbil = new Date()) {</w:t>
      </w:r>
    </w:p>
    <w:p>
      <w:pPr>
        <w:pStyle w:val="CodeBlock"/>
        <w:shd w:fill="F3F5F4"/>
      </w:pPr>
      <w:r>
        <w:rPr>
          <w:rFonts w:ascii="Consolas" w:hAnsi="Consolas" w:eastAsia="Consolas"/>
          <w:b w:val="0"/>
          <w:i w:val="0"/>
          <w:sz w:val="15"/>
        </w:rPr>
        <w:t xml:space="preserve">  const lokasi = dataBmkg.lokasi || {};</w:t>
      </w:r>
    </w:p>
    <w:p>
      <w:pPr>
        <w:pStyle w:val="CodeBlock"/>
        <w:shd w:fill="F3F5F4"/>
      </w:pPr>
      <w:r>
        <w:rPr>
          <w:rFonts w:ascii="Consolas" w:hAnsi="Consolas" w:eastAsia="Consolas"/>
          <w:b w:val="0"/>
          <w:i w:val="0"/>
          <w:sz w:val="15"/>
        </w:rPr>
        <w:t xml:space="preserve">  const rawCuaca = dataBmkg.data?.[0]?.cuaca;</w:t>
      </w:r>
    </w:p>
    <w:p>
      <w:pPr>
        <w:pStyle w:val="CodeBlock"/>
        <w:shd w:fill="F3F5F4"/>
      </w:pPr>
      <w:r>
        <w:rPr>
          <w:rFonts w:ascii="Consolas" w:hAnsi="Consolas" w:eastAsia="Consolas"/>
          <w:b w:val="0"/>
          <w:i w:val="0"/>
          <w:sz w:val="15"/>
        </w:rPr>
        <w:t xml:space="preserve">  const titikPrakiraan = Array.isArray(rawCuaca)</w:t>
      </w:r>
    </w:p>
    <w:p>
      <w:pPr>
        <w:pStyle w:val="CodeBlock"/>
        <w:shd w:fill="F3F5F4"/>
      </w:pPr>
      <w:r>
        <w:rPr>
          <w:rFonts w:ascii="Consolas" w:hAnsi="Consolas" w:eastAsia="Consolas"/>
          <w:b w:val="0"/>
          <w:i w:val="0"/>
          <w:sz w:val="15"/>
        </w:rPr>
        <w:t xml:space="preserve">    ? rawCuaca.flat(Infinity).filter((item) =&gt; item &amp;&amp; typeof item === 'object')</w:t>
      </w:r>
    </w:p>
    <w:p>
      <w:pPr>
        <w:pStyle w:val="CodeBlock"/>
        <w:shd w:fill="F3F5F4"/>
      </w:pPr>
      <w:r>
        <w:rPr>
          <w:rFonts w:ascii="Consolas" w:hAnsi="Consolas" w:eastAsia="Consolas"/>
          <w:b w:val="0"/>
          <w:i w:val="0"/>
          <w:sz w:val="15"/>
        </w:rPr>
        <w:t xml:space="preserve">    : [];</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const semuaPrakiraan = titikPrakiraan.map((point) =&gt; ({</w:t>
      </w:r>
    </w:p>
    <w:p>
      <w:pPr>
        <w:pStyle w:val="CodeBlock"/>
        <w:shd w:fill="F3F5F4"/>
      </w:pPr>
      <w:r>
        <w:rPr>
          <w:rFonts w:ascii="Consolas" w:hAnsi="Consolas" w:eastAsia="Consolas"/>
          <w:b w:val="0"/>
          <w:i w:val="0"/>
          <w:sz w:val="15"/>
        </w:rPr>
        <w:t xml:space="preserve">    waktu: point.local_datetime || null,</w:t>
      </w:r>
    </w:p>
    <w:p>
      <w:pPr>
        <w:pStyle w:val="CodeBlock"/>
        <w:shd w:fill="F3F5F4"/>
      </w:pPr>
      <w:r>
        <w:rPr>
          <w:rFonts w:ascii="Consolas" w:hAnsi="Consolas" w:eastAsia="Consolas"/>
          <w:b w:val="0"/>
          <w:i w:val="0"/>
          <w:sz w:val="15"/>
        </w:rPr>
        <w:t xml:space="preserve">    suhu: angkaAtauNull(point.t),</w:t>
      </w:r>
    </w:p>
    <w:p>
      <w:pPr>
        <w:pStyle w:val="CodeBlock"/>
        <w:shd w:fill="F3F5F4"/>
      </w:pPr>
      <w:r>
        <w:rPr>
          <w:rFonts w:ascii="Consolas" w:hAnsi="Consolas" w:eastAsia="Consolas"/>
          <w:b w:val="0"/>
          <w:i w:val="0"/>
          <w:sz w:val="15"/>
        </w:rPr>
        <w:t xml:space="preserve">    kelembaban: angkaAtauNull(point.hu),</w:t>
      </w:r>
    </w:p>
    <w:p>
      <w:pPr>
        <w:pStyle w:val="CodeBlock"/>
        <w:shd w:fill="F3F5F4"/>
      </w:pPr>
      <w:r>
        <w:rPr>
          <w:rFonts w:ascii="Consolas" w:hAnsi="Consolas" w:eastAsia="Consolas"/>
          <w:b w:val="0"/>
          <w:i w:val="0"/>
          <w:sz w:val="15"/>
        </w:rPr>
        <w:t xml:space="preserve">    kondisi: point.weather_desc || 'Tidak diketahui',</w:t>
      </w:r>
    </w:p>
    <w:p>
      <w:pPr>
        <w:pStyle w:val="CodeBlock"/>
        <w:shd w:fill="F3F5F4"/>
      </w:pPr>
      <w:r>
        <w:rPr>
          <w:rFonts w:ascii="Consolas" w:hAnsi="Consolas" w:eastAsia="Consolas"/>
          <w:b w:val="0"/>
          <w:i w:val="0"/>
          <w:sz w:val="15"/>
        </w:rPr>
        <w:t xml:space="preserve">    kecepatanAngin: angkaAtauNull(point.ws),</w:t>
      </w:r>
    </w:p>
    <w:p>
      <w:pPr>
        <w:pStyle w:val="CodeBlock"/>
        <w:shd w:fill="F3F5F4"/>
      </w:pPr>
      <w:r>
        <w:rPr>
          <w:rFonts w:ascii="Consolas" w:hAnsi="Consolas" w:eastAsia="Consolas"/>
          <w:b w:val="0"/>
          <w:i w:val="0"/>
          <w:sz w:val="15"/>
        </w:rPr>
        <w:t xml:space="preserve">    arahAngin: point.wd || '',</w:t>
      </w:r>
    </w:p>
    <w:p>
      <w:pPr>
        <w:pStyle w:val="CodeBlock"/>
        <w:shd w:fill="F3F5F4"/>
      </w:pPr>
      <w:r>
        <w:rPr>
          <w:rFonts w:ascii="Consolas" w:hAnsi="Consolas" w:eastAsia="Consolas"/>
          <w:b w:val="0"/>
          <w:i w:val="0"/>
          <w:sz w:val="15"/>
        </w:rPr>
        <w:t xml:space="preserve">    tutupanAwan: angkaAtauNull(point.tcc),</w:t>
      </w:r>
    </w:p>
    <w:p>
      <w:pPr>
        <w:pStyle w:val="CodeBlock"/>
        <w:shd w:fill="F3F5F4"/>
      </w:pPr>
      <w:r>
        <w:rPr>
          <w:rFonts w:ascii="Consolas" w:hAnsi="Consolas" w:eastAsia="Consolas"/>
          <w:b w:val="0"/>
          <w:i w:val="0"/>
          <w:sz w:val="15"/>
        </w:rPr>
        <w:t xml:space="preserve">    curahHujan: angkaAtauNull(point.tp),</w:t>
      </w:r>
    </w:p>
    <w:p>
      <w:pPr>
        <w:pStyle w:val="CodeBlock"/>
        <w:shd w:fill="F3F5F4"/>
      </w:pPr>
      <w:r>
        <w:rPr>
          <w:rFonts w:ascii="Consolas" w:hAnsi="Consolas" w:eastAsia="Consolas"/>
          <w:b w:val="0"/>
          <w:i w:val="0"/>
          <w:sz w:val="15"/>
        </w:rPr>
        <w:t xml:space="preserve">    jarakPandang: point.vs_text || '',</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const cuacaSaatIni = semuaPrakiraan[0] || {};</w:t>
      </w:r>
    </w:p>
    <w:p>
      <w:pPr>
        <w:pStyle w:val="CodeBlock"/>
        <w:shd w:fill="F3F5F4"/>
      </w:pPr>
      <w:r>
        <w:rPr>
          <w:rFonts w:ascii="Consolas" w:hAnsi="Consolas" w:eastAsia="Consolas"/>
          <w:b w:val="0"/>
          <w:i w:val="0"/>
          <w:sz w:val="15"/>
        </w:rPr>
        <w:t xml:space="preserve">  const dataCurahHujan = semuaPrakiraan</w:t>
      </w:r>
    </w:p>
    <w:p>
      <w:pPr>
        <w:pStyle w:val="CodeBlock"/>
        <w:shd w:fill="F3F5F4"/>
      </w:pPr>
      <w:r>
        <w:rPr>
          <w:rFonts w:ascii="Consolas" w:hAnsi="Consolas" w:eastAsia="Consolas"/>
          <w:b w:val="0"/>
          <w:i w:val="0"/>
          <w:sz w:val="15"/>
        </w:rPr>
        <w:t xml:space="preserve">    .map((point) =&gt; point.curahHujan)</w:t>
      </w:r>
    </w:p>
    <w:p>
      <w:pPr>
        <w:pStyle w:val="CodeBlock"/>
        <w:shd w:fill="F3F5F4"/>
      </w:pPr>
      <w:r>
        <w:rPr>
          <w:rFonts w:ascii="Consolas" w:hAnsi="Consolas" w:eastAsia="Consolas"/>
          <w:b w:val="0"/>
          <w:i w:val="0"/>
          <w:sz w:val="15"/>
        </w:rPr>
        <w:t xml:space="preserve">    .filter((value) =&gt; Number.isFinite(value));</w:t>
      </w:r>
    </w:p>
    <w:p>
      <w:pPr>
        <w:pStyle w:val="CodeBlock"/>
        <w:shd w:fill="F3F5F4"/>
      </w:pPr>
      <w:r>
        <w:rPr>
          <w:rFonts w:ascii="Consolas" w:hAnsi="Consolas" w:eastAsia="Consolas"/>
          <w:b w:val="0"/>
          <w:i w:val="0"/>
          <w:sz w:val="15"/>
        </w:rPr>
        <w:t xml:space="preserve">  const tanggalPrakiraan = new Set(</w:t>
      </w:r>
    </w:p>
    <w:p>
      <w:pPr>
        <w:pStyle w:val="CodeBlock"/>
        <w:shd w:fill="F3F5F4"/>
      </w:pPr>
      <w:r>
        <w:rPr>
          <w:rFonts w:ascii="Consolas" w:hAnsi="Consolas" w:eastAsia="Consolas"/>
          <w:b w:val="0"/>
          <w:i w:val="0"/>
          <w:sz w:val="15"/>
        </w:rPr>
        <w:t xml:space="preserve">    semuaPrakiraan.map((point) =&gt; tanggalLokal(point.waktu)).filter(Boolean)</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const jumlahHariPrakiraan = tanggalPrakiraan.size;</w:t>
      </w:r>
    </w:p>
    <w:p>
      <w:pPr>
        <w:pStyle w:val="CodeBlock"/>
        <w:shd w:fill="F3F5F4"/>
      </w:pPr>
      <w:r>
        <w:rPr>
          <w:rFonts w:ascii="Consolas" w:hAnsi="Consolas" w:eastAsia="Consolas"/>
          <w:b w:val="0"/>
          <w:i w:val="0"/>
          <w:sz w:val="15"/>
        </w:rPr>
        <w:t xml:space="preserve">  const cakupanLengkap =</w:t>
      </w:r>
    </w:p>
    <w:p>
      <w:pPr>
        <w:pStyle w:val="CodeBlock"/>
        <w:shd w:fill="F3F5F4"/>
      </w:pPr>
      <w:r>
        <w:rPr>
          <w:rFonts w:ascii="Consolas" w:hAnsi="Consolas" w:eastAsia="Consolas"/>
          <w:b w:val="0"/>
          <w:i w:val="0"/>
          <w:sz w:val="15"/>
        </w:rPr>
        <w:t xml:space="preserve">    semuaPrakiraan.length &gt; 0 &amp;&amp; dataCurahHujan.length === semuaPrakiraan.length;</w:t>
      </w:r>
    </w:p>
    <w:p>
      <w:pPr>
        <w:pStyle w:val="CodeBlock"/>
        <w:shd w:fill="F3F5F4"/>
      </w:pPr>
      <w:r>
        <w:rPr>
          <w:rFonts w:ascii="Consolas" w:hAnsi="Consolas" w:eastAsia="Consolas"/>
          <w:b w:val="0"/>
          <w:i w:val="0"/>
          <w:sz w:val="15"/>
        </w:rPr>
        <w:t xml:space="preserve">  const totalCurahHujanPrakiraan = cakupanLengkap</w:t>
      </w:r>
    </w:p>
    <w:p>
      <w:pPr>
        <w:pStyle w:val="CodeBlock"/>
        <w:shd w:fill="F3F5F4"/>
      </w:pPr>
      <w:r>
        <w:rPr>
          <w:rFonts w:ascii="Consolas" w:hAnsi="Consolas" w:eastAsia="Consolas"/>
          <w:b w:val="0"/>
          <w:i w:val="0"/>
          <w:sz w:val="15"/>
        </w:rPr>
        <w:t xml:space="preserve">    ? bulatkan(dataCurahHujan.reduce((total, value) =&gt; total + value, 0))</w:t>
      </w:r>
    </w:p>
    <w:p>
      <w:pPr>
        <w:pStyle w:val="CodeBlock"/>
        <w:shd w:fill="F3F5F4"/>
      </w:pPr>
      <w:r>
        <w:rPr>
          <w:rFonts w:ascii="Consolas" w:hAnsi="Consolas" w:eastAsia="Consolas"/>
          <w:b w:val="0"/>
          <w:i w:val="0"/>
          <w:sz w:val="15"/>
        </w:rPr>
        <w:t xml:space="preserve">    : null;</w:t>
      </w:r>
    </w:p>
    <w:p>
      <w:pPr>
        <w:pStyle w:val="CodeBlock"/>
        <w:shd w:fill="F3F5F4"/>
      </w:pPr>
      <w:r>
        <w:rPr>
          <w:rFonts w:ascii="Consolas" w:hAnsi="Consolas" w:eastAsia="Consolas"/>
          <w:b w:val="0"/>
          <w:i w:val="0"/>
          <w:sz w:val="15"/>
        </w:rPr>
        <w:t xml:space="preserve">  const estimasiCurahHujanBulanan =</w:t>
      </w:r>
    </w:p>
    <w:p>
      <w:pPr>
        <w:pStyle w:val="CodeBlock"/>
        <w:shd w:fill="F3F5F4"/>
      </w:pPr>
      <w:r>
        <w:rPr>
          <w:rFonts w:ascii="Consolas" w:hAnsi="Consolas" w:eastAsia="Consolas"/>
          <w:b w:val="0"/>
          <w:i w:val="0"/>
          <w:sz w:val="15"/>
        </w:rPr>
        <w:t xml:space="preserve">    cakupanLengkap &amp;&amp; jumlahHariPrakiraan &gt; 0</w:t>
      </w:r>
    </w:p>
    <w:p>
      <w:pPr>
        <w:pStyle w:val="CodeBlock"/>
        <w:shd w:fill="F3F5F4"/>
      </w:pPr>
      <w:r>
        <w:rPr>
          <w:rFonts w:ascii="Consolas" w:hAnsi="Consolas" w:eastAsia="Consolas"/>
          <w:b w:val="0"/>
          <w:i w:val="0"/>
          <w:sz w:val="15"/>
        </w:rPr>
        <w:t xml:space="preserve">      ? Math.round((totalCurahHujanPrakiraan / jumlahHariPrakiraan) * 30)</w:t>
      </w:r>
    </w:p>
    <w:p>
      <w:pPr>
        <w:pStyle w:val="CodeBlock"/>
        <w:shd w:fill="F3F5F4"/>
        <w:pBdr>
          <w:top w:val="single" w:sz="4" w:space="2" w:color="D5DDD8"/>
          <w:left w:val="single" w:sz="4" w:space="2" w:color="D5DDD8"/>
          <w:bottom w:val="single" w:sz="4" w:space="2" w:color="D5DDD8"/>
          <w:right w:val="single" w:sz="4" w:space="2" w:color="D5DDD8"/>
        </w:pBdr>
      </w:pPr>
      <w:r>
        <w:rPr>
          <w:rFonts w:ascii="Consolas" w:hAnsi="Consolas" w:eastAsia="Consolas"/>
          <w:b w:val="0"/>
          <w:i w:val="0"/>
          <w:sz w:val="15"/>
        </w:rPr>
        <w:t xml:space="preserve">      : null;</w:t>
      </w:r>
    </w:p>
    <w:p>
      <w:pPr>
        <w:spacing w:line="324" w:lineRule="auto" w:before="120" w:after="0"/>
        <w:ind w:firstLine="709"/>
        <w:jc w:val="both"/>
      </w:pPr>
      <w:r>
        <w:rPr>
          <w:rFonts w:ascii="Times New Roman" w:hAnsi="Times New Roman" w:eastAsia="Times New Roman"/>
          <w:b/>
          <w:i w:val="0"/>
          <w:sz w:val="22"/>
        </w:rPr>
        <w:t xml:space="preserve">Keterangan: </w:t>
      </w:r>
      <w:r>
        <w:rPr>
          <w:rFonts w:ascii="Times New Roman" w:hAnsi="Times New Roman" w:eastAsia="Times New Roman"/>
          <w:b w:val="0"/>
          <w:i w:val="0"/>
          <w:sz w:val="22"/>
        </w:rPr>
        <w:t>Potongan ini meratakan struktur prakiraan BMKG, menormalisasi setiap field cuaca, dan mempertahankan nilai numerik yang tidak tersedia sebagai `null`. Estimasi setara 30 hari hanya dihitung apabila seluruh titik prakiraan memiliki data curah hujan sehingga sistem tidak membuat nilai hujan fiktif.</w:t>
      </w:r>
    </w:p>
    <w:p>
      <w:pPr>
        <w:spacing w:before="100"/>
        <w:jc w:val="center"/>
      </w:pPr>
      <w:r>
        <w:rPr>
          <w:rFonts w:ascii="Times New Roman" w:hAnsi="Times New Roman" w:eastAsia="Times New Roman"/>
          <w:b w:val="0"/>
          <w:i/>
          <w:sz w:val="20"/>
        </w:rPr>
        <w:t>Sumber: Source Code Aplikasi TaniAdaptif, 2026.</w:t>
      </w:r>
    </w:p>
    <w:p>
      <w:r>
        <w:br w:type="page"/>
      </w:r>
    </w:p>
    <w:p>
      <w:pPr>
        <w:pStyle w:val="Heading1"/>
      </w:pPr>
      <w:r>
        <w:t>Lampiran 9.2 Rule-Based Engine Rekomendasi Tanaman</w:t>
      </w:r>
    </w:p>
    <w:p>
      <w:pPr>
        <w:spacing w:after="40"/>
      </w:pPr>
      <w:r>
        <w:rPr>
          <w:rFonts w:ascii="Times New Roman" w:hAnsi="Times New Roman" w:eastAsia="Times New Roman"/>
          <w:b/>
          <w:i w:val="0"/>
          <w:sz w:val="21"/>
        </w:rPr>
        <w:t>Nama file sumber:</w:t>
      </w:r>
    </w:p>
    <w:p>
      <w:pPr>
        <w:spacing w:after="100"/>
      </w:pPr>
      <w:r>
        <w:rPr>
          <w:rFonts w:ascii="Consolas" w:hAnsi="Consolas" w:eastAsia="Consolas"/>
          <w:b w:val="0"/>
          <w:i w:val="0"/>
          <w:color w:val="38574A"/>
          <w:sz w:val="17"/>
        </w:rPr>
        <w:t>backend-nodejs/src/services/rekomendasiService.js</w:t>
      </w:r>
    </w:p>
    <w:p>
      <w:pPr>
        <w:pStyle w:val="CodeBlock"/>
        <w:shd w:fill="F3F5F4"/>
        <w:pBdr>
          <w:top w:val="single" w:sz="4" w:space="2" w:color="D5DDD8"/>
          <w:left w:val="single" w:sz="4" w:space="2" w:color="D5DDD8"/>
          <w:bottom w:val="single" w:sz="4" w:space="2" w:color="D5DDD8"/>
          <w:right w:val="single" w:sz="4" w:space="2" w:color="D5DDD8"/>
        </w:pBdr>
      </w:pPr>
      <w:r>
        <w:rPr>
          <w:rFonts w:ascii="Consolas" w:hAnsi="Consolas" w:eastAsia="Consolas"/>
          <w:b w:val="0"/>
          <w:i w:val="0"/>
          <w:sz w:val="15"/>
        </w:rPr>
        <w:t>function dapatkanRekomendasi(input) {</w:t>
      </w:r>
    </w:p>
    <w:p>
      <w:pPr>
        <w:pStyle w:val="CodeBlock"/>
        <w:shd w:fill="F3F5F4"/>
      </w:pPr>
      <w:r>
        <w:rPr>
          <w:rFonts w:ascii="Consolas" w:hAnsi="Consolas" w:eastAsia="Consolas"/>
          <w:b w:val="0"/>
          <w:i w:val="0"/>
          <w:sz w:val="15"/>
        </w:rPr>
        <w:t xml:space="preserve">  try {</w:t>
      </w:r>
    </w:p>
    <w:p>
      <w:pPr>
        <w:pStyle w:val="CodeBlock"/>
        <w:shd w:fill="F3F5F4"/>
      </w:pPr>
      <w:r>
        <w:rPr>
          <w:rFonts w:ascii="Consolas" w:hAnsi="Consolas" w:eastAsia="Consolas"/>
          <w:b w:val="0"/>
          <w:i w:val="0"/>
          <w:sz w:val="15"/>
        </w:rPr>
        <w:t xml:space="preserve">    const {</w:t>
      </w:r>
    </w:p>
    <w:p>
      <w:pPr>
        <w:pStyle w:val="CodeBlock"/>
        <w:shd w:fill="F3F5F4"/>
      </w:pPr>
      <w:r>
        <w:rPr>
          <w:rFonts w:ascii="Consolas" w:hAnsi="Consolas" w:eastAsia="Consolas"/>
          <w:b w:val="0"/>
          <w:i w:val="0"/>
          <w:sz w:val="15"/>
        </w:rPr>
        <w:t xml:space="preserve">      curahHujan,</w:t>
      </w:r>
    </w:p>
    <w:p>
      <w:pPr>
        <w:pStyle w:val="CodeBlock"/>
        <w:shd w:fill="F3F5F4"/>
      </w:pPr>
      <w:r>
        <w:rPr>
          <w:rFonts w:ascii="Consolas" w:hAnsi="Consolas" w:eastAsia="Consolas"/>
          <w:b w:val="0"/>
          <w:i w:val="0"/>
          <w:sz w:val="15"/>
        </w:rPr>
        <w:t xml:space="preserve">      ketersediaanAir,</w:t>
      </w:r>
    </w:p>
    <w:p>
      <w:pPr>
        <w:pStyle w:val="CodeBlock"/>
        <w:shd w:fill="F3F5F4"/>
      </w:pPr>
      <w:r>
        <w:rPr>
          <w:rFonts w:ascii="Consolas" w:hAnsi="Consolas" w:eastAsia="Consolas"/>
          <w:b w:val="0"/>
          <w:i w:val="0"/>
          <w:sz w:val="15"/>
        </w:rPr>
        <w:t xml:space="preserve">      tanamanSebelumnya,</w:t>
      </w:r>
    </w:p>
    <w:p>
      <w:pPr>
        <w:pStyle w:val="CodeBlock"/>
        <w:shd w:fill="F3F5F4"/>
      </w:pPr>
      <w:r>
        <w:rPr>
          <w:rFonts w:ascii="Consolas" w:hAnsi="Consolas" w:eastAsia="Consolas"/>
          <w:b w:val="0"/>
          <w:i w:val="0"/>
          <w:sz w:val="15"/>
        </w:rPr>
        <w:t xml:space="preserve">      jenisLahan,</w:t>
      </w:r>
    </w:p>
    <w:p>
      <w:pPr>
        <w:pStyle w:val="CodeBlock"/>
        <w:shd w:fill="F3F5F4"/>
      </w:pPr>
      <w:r>
        <w:rPr>
          <w:rFonts w:ascii="Consolas" w:hAnsi="Consolas" w:eastAsia="Consolas"/>
          <w:b w:val="0"/>
          <w:i w:val="0"/>
          <w:sz w:val="15"/>
        </w:rPr>
        <w:t xml:space="preserve">    } = input;</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logger.info(</w:t>
      </w:r>
    </w:p>
    <w:p>
      <w:pPr>
        <w:pStyle w:val="CodeBlock"/>
        <w:shd w:fill="F3F5F4"/>
      </w:pPr>
      <w:r>
        <w:rPr>
          <w:rFonts w:ascii="Consolas" w:hAnsi="Consolas" w:eastAsia="Consolas"/>
          <w:b w:val="0"/>
          <w:i w:val="0"/>
          <w:sz w:val="15"/>
        </w:rPr>
        <w:t xml:space="preserve">      `Memproses rekomendasi: hujan=${curahHujan}, air=${ketersediaanAir}, sebelumnya=${tanamanSebelumnya}`</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 Validasi</w:t>
      </w:r>
    </w:p>
    <w:p>
      <w:pPr>
        <w:pStyle w:val="CodeBlock"/>
        <w:shd w:fill="F3F5F4"/>
      </w:pPr>
      <w:r>
        <w:rPr>
          <w:rFonts w:ascii="Consolas" w:hAnsi="Consolas" w:eastAsia="Consolas"/>
          <w:b w:val="0"/>
          <w:i w:val="0"/>
          <w:sz w:val="15"/>
        </w:rPr>
        <w:t xml:space="preserve">    const errors = validasiInput(curahHujan, ketersediaanAir, tanamanSebelumnya, jenisLahan);</w:t>
      </w:r>
    </w:p>
    <w:p>
      <w:pPr>
        <w:pStyle w:val="CodeBlock"/>
        <w:shd w:fill="F3F5F4"/>
      </w:pPr>
      <w:r>
        <w:rPr>
          <w:rFonts w:ascii="Consolas" w:hAnsi="Consolas" w:eastAsia="Consolas"/>
          <w:b w:val="0"/>
          <w:i w:val="0"/>
          <w:sz w:val="15"/>
        </w:rPr>
        <w:t xml:space="preserve">    if (errors.length &gt; 0) {</w:t>
      </w:r>
    </w:p>
    <w:p>
      <w:pPr>
        <w:pStyle w:val="CodeBlock"/>
        <w:shd w:fill="F3F5F4"/>
      </w:pPr>
      <w:r>
        <w:rPr>
          <w:rFonts w:ascii="Consolas" w:hAnsi="Consolas" w:eastAsia="Consolas"/>
          <w:b w:val="0"/>
          <w:i w:val="0"/>
          <w:sz w:val="15"/>
        </w:rPr>
        <w:t xml:space="preserve">      return { status: 'gagal', errors };</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 Perlakuan khusus: jika air "kurang", anggap seperti "terbatas" untuk pencarian aturan</w:t>
      </w:r>
    </w:p>
    <w:p>
      <w:pPr>
        <w:pStyle w:val="CodeBlock"/>
        <w:shd w:fill="F3F5F4"/>
      </w:pPr>
      <w:r>
        <w:rPr>
          <w:rFonts w:ascii="Consolas" w:hAnsi="Consolas" w:eastAsia="Consolas"/>
          <w:b w:val="0"/>
          <w:i w:val="0"/>
          <w:sz w:val="15"/>
        </w:rPr>
        <w:t xml:space="preserve">    const airUntukAturan = ketersediaanAir === 'kurang' ? 'terbatas' : ketersediaanAir;</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 Bentuk kunci untuk cari di decision table</w:t>
      </w:r>
    </w:p>
    <w:p>
      <w:pPr>
        <w:pStyle w:val="CodeBlock"/>
        <w:shd w:fill="F3F5F4"/>
      </w:pPr>
      <w:r>
        <w:rPr>
          <w:rFonts w:ascii="Consolas" w:hAnsi="Consolas" w:eastAsia="Consolas"/>
          <w:b w:val="0"/>
          <w:i w:val="0"/>
          <w:sz w:val="15"/>
        </w:rPr>
        <w:t xml:space="preserve">    const kunci = `${curahHujan}_${airUntukAturan}_${tanamanSebelumnya}`;</w:t>
      </w:r>
    </w:p>
    <w:p>
      <w:pPr>
        <w:pStyle w:val="CodeBlock"/>
        <w:shd w:fill="F3F5F4"/>
      </w:pPr>
      <w:r>
        <w:rPr>
          <w:rFonts w:ascii="Consolas" w:hAnsi="Consolas" w:eastAsia="Consolas"/>
          <w:b w:val="0"/>
          <w:i w:val="0"/>
          <w:sz w:val="15"/>
        </w:rPr>
        <w:t xml:space="preserve">    logger.info(`Mencari aturan dengan kunci: ${kunci}`);</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const hasilPencarian = cariAturan(kunci);</w:t>
      </w:r>
    </w:p>
    <w:p>
      <w:pPr>
        <w:pStyle w:val="CodeBlock"/>
        <w:shd w:fill="F3F5F4"/>
      </w:pPr>
      <w:r>
        <w:rPr>
          <w:rFonts w:ascii="Consolas" w:hAnsi="Consolas" w:eastAsia="Consolas"/>
          <w:b w:val="0"/>
          <w:i w:val="0"/>
          <w:sz w:val="15"/>
        </w:rPr>
        <w:t xml:space="preserve">    const aturan = hasilPencarian.aturan;</w:t>
      </w:r>
    </w:p>
    <w:p>
      <w:pPr>
        <w:pStyle w:val="CodeBlock"/>
        <w:shd w:fill="F3F5F4"/>
      </w:pPr>
      <w:r>
        <w:rPr>
          <w:rFonts w:ascii="Consolas" w:hAnsi="Consolas" w:eastAsia="Consolas"/>
          <w:b w:val="0"/>
          <w:i w:val="0"/>
          <w:sz w:val="15"/>
        </w:rPr>
        <w:t xml:space="preserve">    const penyesuaianLahan = sesuaikanUrutanDenganLahan(</w:t>
      </w:r>
    </w:p>
    <w:p>
      <w:pPr>
        <w:pStyle w:val="CodeBlock"/>
        <w:shd w:fill="F3F5F4"/>
      </w:pPr>
      <w:r>
        <w:rPr>
          <w:rFonts w:ascii="Consolas" w:hAnsi="Consolas" w:eastAsia="Consolas"/>
          <w:b w:val="0"/>
          <w:i w:val="0"/>
          <w:sz w:val="15"/>
        </w:rPr>
        <w:t xml:space="preserve">      aturan.rekomendasi,</w:t>
      </w:r>
    </w:p>
    <w:p>
      <w:pPr>
        <w:pStyle w:val="CodeBlock"/>
        <w:shd w:fill="F3F5F4"/>
      </w:pPr>
      <w:r>
        <w:rPr>
          <w:rFonts w:ascii="Consolas" w:hAnsi="Consolas" w:eastAsia="Consolas"/>
          <w:b w:val="0"/>
          <w:i w:val="0"/>
          <w:sz w:val="15"/>
        </w:rPr>
        <w:t xml:space="preserve">      jenisLahan</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const ruleId = buatRuleId(kunci, jenisLahan, hasilPencarian.menggunakanDefault);</w:t>
      </w:r>
    </w:p>
    <w:p>
      <w:pPr>
        <w:pStyle w:val="CodeBlock"/>
        <w:shd w:fill="F3F5F4"/>
      </w:pPr>
      <w:r>
        <w:rPr>
          <w:rFonts w:ascii="Consolas" w:hAnsi="Consolas" w:eastAsia="Consolas"/>
          <w:b w:val="0"/>
          <w:i w:val="0"/>
          <w:sz w:val="15"/>
        </w:rPr>
        <w:t xml:space="preserve">    const tanamanTidakValid = penyesuaianLahan.rekomendasi.filter(</w:t>
      </w:r>
    </w:p>
    <w:p>
      <w:pPr>
        <w:pStyle w:val="CodeBlock"/>
        <w:shd w:fill="F3F5F4"/>
      </w:pPr>
      <w:r>
        <w:rPr>
          <w:rFonts w:ascii="Consolas" w:hAnsi="Consolas" w:eastAsia="Consolas"/>
          <w:b w:val="0"/>
          <w:i w:val="0"/>
          <w:sz w:val="15"/>
        </w:rPr>
        <w:t xml:space="preserve">      (kode) =&gt; !KODE_TANAMAN_VALID.has(kode)</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if (tanamanTidakValid.length &gt; 0) {</w:t>
      </w:r>
    </w:p>
    <w:p>
      <w:pPr>
        <w:pStyle w:val="CodeBlock"/>
        <w:shd w:fill="F3F5F4"/>
      </w:pPr>
      <w:r>
        <w:rPr>
          <w:rFonts w:ascii="Consolas" w:hAnsi="Consolas" w:eastAsia="Consolas"/>
          <w:b w:val="0"/>
          <w:i w:val="0"/>
          <w:sz w:val="15"/>
        </w:rPr>
        <w:t xml:space="preserve">      throw new Error(`Konfigurasi aturan memuat tanaman tidak valid: ${tanamanTidakValid.join(', ')}`);</w:t>
      </w:r>
    </w:p>
    <w:p>
      <w:pPr>
        <w:pStyle w:val="CodeBlock"/>
        <w:shd w:fill="F3F5F4"/>
        <w:pBdr>
          <w:top w:val="single" w:sz="4" w:space="2" w:color="D5DDD8"/>
          <w:left w:val="single" w:sz="4" w:space="2" w:color="D5DDD8"/>
          <w:bottom w:val="single" w:sz="4" w:space="2" w:color="D5DDD8"/>
          <w:right w:val="single" w:sz="4" w:space="2" w:color="D5DDD8"/>
        </w:pBdr>
      </w:pPr>
      <w:r>
        <w:rPr>
          <w:rFonts w:ascii="Consolas" w:hAnsi="Consolas" w:eastAsia="Consolas"/>
          <w:b w:val="0"/>
          <w:i w:val="0"/>
          <w:sz w:val="15"/>
        </w:rPr>
        <w:t xml:space="preserve">    }</w:t>
      </w:r>
    </w:p>
    <w:p>
      <w:pPr>
        <w:spacing w:line="324" w:lineRule="auto" w:before="120" w:after="0"/>
        <w:ind w:firstLine="709"/>
        <w:jc w:val="both"/>
      </w:pPr>
      <w:r>
        <w:rPr>
          <w:rFonts w:ascii="Times New Roman" w:hAnsi="Times New Roman" w:eastAsia="Times New Roman"/>
          <w:b/>
          <w:i w:val="0"/>
          <w:sz w:val="22"/>
        </w:rPr>
        <w:t xml:space="preserve">Keterangan: </w:t>
      </w:r>
      <w:r>
        <w:rPr>
          <w:rFonts w:ascii="Times New Roman" w:hAnsi="Times New Roman" w:eastAsia="Times New Roman"/>
          <w:b w:val="0"/>
          <w:i w:val="0"/>
          <w:sz w:val="22"/>
        </w:rPr>
        <w:t>Fungsi ini memvalidasi masukan, membentuk kunci decision table dari kategori hujan, ketersediaan air, dan tanaman sebelumnya, lalu menyesuaikan urutan rekomendasi terhadap jenis lahan. Setiap keputusan memperoleh rule ID sehingga keluaran dapat ditelusuri dan diaudit.</w:t>
      </w:r>
    </w:p>
    <w:p>
      <w:pPr>
        <w:spacing w:before="100"/>
        <w:jc w:val="center"/>
      </w:pPr>
      <w:r>
        <w:rPr>
          <w:rFonts w:ascii="Times New Roman" w:hAnsi="Times New Roman" w:eastAsia="Times New Roman"/>
          <w:b w:val="0"/>
          <w:i/>
          <w:sz w:val="20"/>
        </w:rPr>
        <w:t>Sumber: Source Code Aplikasi TaniAdaptif, 2026.</w:t>
      </w:r>
    </w:p>
    <w:p>
      <w:r>
        <w:br w:type="page"/>
      </w:r>
    </w:p>
    <w:p>
      <w:pPr>
        <w:pStyle w:val="Heading1"/>
      </w:pPr>
      <w:r>
        <w:t>Lampiran 9.3 Endpoint dan Proxy Inference pada Express</w:t>
      </w:r>
    </w:p>
    <w:p>
      <w:pPr>
        <w:spacing w:after="40"/>
      </w:pPr>
      <w:r>
        <w:rPr>
          <w:rFonts w:ascii="Times New Roman" w:hAnsi="Times New Roman" w:eastAsia="Times New Roman"/>
          <w:b/>
          <w:i w:val="0"/>
          <w:sz w:val="21"/>
        </w:rPr>
        <w:t>Nama file sumber:</w:t>
      </w:r>
    </w:p>
    <w:p>
      <w:pPr>
        <w:spacing w:after="100"/>
      </w:pPr>
      <w:r>
        <w:rPr>
          <w:rFonts w:ascii="Consolas" w:hAnsi="Consolas" w:eastAsia="Consolas"/>
          <w:b w:val="0"/>
          <w:i w:val="0"/>
          <w:color w:val="38574A"/>
          <w:sz w:val="17"/>
        </w:rPr>
        <w:t>backend-nodejs/src/routes/visualRoutes.js</w:t>
      </w:r>
    </w:p>
    <w:p>
      <w:pPr>
        <w:pStyle w:val="CodeBlock"/>
        <w:shd w:fill="F3F5F4"/>
        <w:pBdr>
          <w:top w:val="single" w:sz="4" w:space="2" w:color="D5DDD8"/>
          <w:left w:val="single" w:sz="4" w:space="2" w:color="D5DDD8"/>
          <w:bottom w:val="single" w:sz="4" w:space="2" w:color="D5DDD8"/>
          <w:right w:val="single" w:sz="4" w:space="2" w:color="D5DDD8"/>
        </w:pBdr>
      </w:pPr>
      <w:r>
        <w:rPr>
          <w:rFonts w:ascii="Consolas" w:hAnsi="Consolas" w:eastAsia="Consolas"/>
          <w:b w:val="0"/>
          <w:i w:val="0"/>
          <w:sz w:val="15"/>
        </w:rPr>
        <w:t>router.post('/generate', limitVisualRequests, async (req, res) =&gt; {</w:t>
      </w:r>
    </w:p>
    <w:p>
      <w:pPr>
        <w:pStyle w:val="CodeBlock"/>
        <w:shd w:fill="F3F5F4"/>
      </w:pPr>
      <w:r>
        <w:rPr>
          <w:rFonts w:ascii="Consolas" w:hAnsi="Consolas" w:eastAsia="Consolas"/>
          <w:b w:val="0"/>
          <w:i w:val="0"/>
          <w:sz w:val="15"/>
        </w:rPr>
        <w:t xml:space="preserve">  const requestId = req.visualRequestId;</w:t>
      </w:r>
    </w:p>
    <w:p>
      <w:pPr>
        <w:pStyle w:val="CodeBlock"/>
        <w:shd w:fill="F3F5F4"/>
      </w:pPr>
      <w:r>
        <w:rPr>
          <w:rFonts w:ascii="Consolas" w:hAnsi="Consolas" w:eastAsia="Consolas"/>
          <w:b w:val="0"/>
          <w:i w:val="0"/>
          <w:sz w:val="15"/>
        </w:rPr>
        <w:t xml:space="preserve">  try {</w:t>
      </w:r>
    </w:p>
    <w:p>
      <w:pPr>
        <w:pStyle w:val="CodeBlock"/>
        <w:shd w:fill="F3F5F4"/>
      </w:pPr>
      <w:r>
        <w:rPr>
          <w:rFonts w:ascii="Consolas" w:hAnsi="Consolas" w:eastAsia="Consolas"/>
          <w:b w:val="0"/>
          <w:i w:val="0"/>
          <w:sz w:val="15"/>
        </w:rPr>
        <w:t xml:space="preserve">    const selectedCrop = selectedCropFor(req.body);</w:t>
      </w:r>
    </w:p>
    <w:p>
      <w:pPr>
        <w:pStyle w:val="CodeBlock"/>
        <w:shd w:fill="F3F5F4"/>
      </w:pPr>
      <w:r>
        <w:rPr>
          <w:rFonts w:ascii="Consolas" w:hAnsi="Consolas" w:eastAsia="Consolas"/>
          <w:b w:val="0"/>
          <w:i w:val="0"/>
          <w:sz w:val="15"/>
        </w:rPr>
        <w:t xml:space="preserve">    const payload = { ...req.body, crop: selectedCrop, request_id: requestId };</w:t>
      </w:r>
    </w:p>
    <w:p>
      <w:pPr>
        <w:pStyle w:val="CodeBlock"/>
        <w:shd w:fill="F3F5F4"/>
      </w:pPr>
      <w:r>
        <w:rPr>
          <w:rFonts w:ascii="Consolas" w:hAnsi="Consolas" w:eastAsia="Consolas"/>
          <w:b w:val="0"/>
          <w:i w:val="0"/>
          <w:sz w:val="15"/>
        </w:rPr>
        <w:t xml:space="preserve">    delete payload.selected_crop;</w:t>
      </w:r>
    </w:p>
    <w:p>
      <w:pPr>
        <w:pStyle w:val="CodeBlock"/>
        <w:shd w:fill="F3F5F4"/>
      </w:pPr>
      <w:r>
        <w:rPr>
          <w:rFonts w:ascii="Consolas" w:hAnsi="Consolas" w:eastAsia="Consolas"/>
          <w:b w:val="0"/>
          <w:i w:val="0"/>
          <w:sz w:val="15"/>
        </w:rPr>
        <w:t xml:space="preserve">    logger.info(`EXPRESS_SELECTED_CROP=${selectedCrop} request_id=${requestId}`);</w:t>
      </w:r>
    </w:p>
    <w:p>
      <w:pPr>
        <w:pStyle w:val="CodeBlock"/>
        <w:shd w:fill="F3F5F4"/>
      </w:pPr>
      <w:r>
        <w:rPr>
          <w:rFonts w:ascii="Consolas" w:hAnsi="Consolas" w:eastAsia="Consolas"/>
          <w:b w:val="0"/>
          <w:i w:val="0"/>
          <w:sz w:val="15"/>
        </w:rPr>
        <w:t xml:space="preserve">    const result = await inferenceService.generate(payload, requestId);</w:t>
      </w:r>
    </w:p>
    <w:p>
      <w:pPr>
        <w:pStyle w:val="CodeBlock"/>
        <w:shd w:fill="F3F5F4"/>
      </w:pPr>
      <w:r>
        <w:rPr>
          <w:rFonts w:ascii="Consolas" w:hAnsi="Consolas" w:eastAsia="Consolas"/>
          <w:b w:val="0"/>
          <w:i w:val="0"/>
          <w:sz w:val="15"/>
        </w:rPr>
        <w:t xml:space="preserve">    assertUpstreamCrop(result, selectedCrop);</w:t>
      </w:r>
    </w:p>
    <w:p>
      <w:pPr>
        <w:pStyle w:val="CodeBlock"/>
        <w:shd w:fill="F3F5F4"/>
      </w:pPr>
      <w:r>
        <w:rPr>
          <w:rFonts w:ascii="Consolas" w:hAnsi="Consolas" w:eastAsia="Consolas"/>
          <w:b w:val="0"/>
          <w:i w:val="0"/>
          <w:sz w:val="15"/>
        </w:rPr>
        <w:t xml:space="preserve">    const fileName = generatedFileName(result.image_url);</w:t>
      </w:r>
    </w:p>
    <w:p>
      <w:pPr>
        <w:pStyle w:val="CodeBlock"/>
        <w:shd w:fill="F3F5F4"/>
      </w:pPr>
      <w:r>
        <w:rPr>
          <w:rFonts w:ascii="Consolas" w:hAnsi="Consolas" w:eastAsia="Consolas"/>
          <w:b w:val="0"/>
          <w:i w:val="0"/>
          <w:sz w:val="15"/>
        </w:rPr>
        <w:t xml:space="preserve">    return res.json({</w:t>
      </w:r>
    </w:p>
    <w:p>
      <w:pPr>
        <w:pStyle w:val="CodeBlock"/>
        <w:shd w:fill="F3F5F4"/>
      </w:pPr>
      <w:r>
        <w:rPr>
          <w:rFonts w:ascii="Consolas" w:hAnsi="Consolas" w:eastAsia="Consolas"/>
          <w:b w:val="0"/>
          <w:i w:val="0"/>
          <w:sz w:val="15"/>
        </w:rPr>
        <w:t xml:space="preserve">      ...result,</w:t>
      </w:r>
    </w:p>
    <w:p>
      <w:pPr>
        <w:pStyle w:val="CodeBlock"/>
        <w:shd w:fill="F3F5F4"/>
      </w:pPr>
      <w:r>
        <w:rPr>
          <w:rFonts w:ascii="Consolas" w:hAnsi="Consolas" w:eastAsia="Consolas"/>
          <w:b w:val="0"/>
          <w:i w:val="0"/>
          <w:sz w:val="15"/>
        </w:rPr>
        <w:t xml:space="preserve">      request_id: requestId,</w:t>
      </w:r>
    </w:p>
    <w:p>
      <w:pPr>
        <w:pStyle w:val="CodeBlock"/>
        <w:shd w:fill="F3F5F4"/>
      </w:pPr>
      <w:r>
        <w:rPr>
          <w:rFonts w:ascii="Consolas" w:hAnsi="Consolas" w:eastAsia="Consolas"/>
          <w:b w:val="0"/>
          <w:i w:val="0"/>
          <w:sz w:val="15"/>
        </w:rPr>
        <w:t xml:space="preserve">      crop: selectedCrop,</w:t>
      </w:r>
    </w:p>
    <w:p>
      <w:pPr>
        <w:pStyle w:val="CodeBlock"/>
        <w:shd w:fill="F3F5F4"/>
      </w:pPr>
      <w:r>
        <w:rPr>
          <w:rFonts w:ascii="Consolas" w:hAnsi="Consolas" w:eastAsia="Consolas"/>
          <w:b w:val="0"/>
          <w:i w:val="0"/>
          <w:sz w:val="15"/>
        </w:rPr>
        <w:t xml:space="preserve">      selected_crop: selectedCrop,</w:t>
      </w:r>
    </w:p>
    <w:p>
      <w:pPr>
        <w:pStyle w:val="CodeBlock"/>
        <w:shd w:fill="F3F5F4"/>
      </w:pPr>
      <w:r>
        <w:rPr>
          <w:rFonts w:ascii="Consolas" w:hAnsi="Consolas" w:eastAsia="Consolas"/>
          <w:b w:val="0"/>
          <w:i w:val="0"/>
          <w:sz w:val="15"/>
        </w:rPr>
        <w:t xml:space="preserve">      image_url: `${publicBaseUrl(req)}/api/visual/images/${encodeURIComponent(fileName)}`,</w:t>
      </w:r>
    </w:p>
    <w:p>
      <w:pPr>
        <w:pStyle w:val="CodeBlock"/>
        <w:shd w:fill="F3F5F4"/>
      </w:pPr>
      <w:r>
        <w:rPr>
          <w:rFonts w:ascii="Consolas" w:hAnsi="Consolas" w:eastAsia="Consolas"/>
          <w:b w:val="0"/>
          <w:i w:val="0"/>
          <w:sz w:val="15"/>
        </w:rPr>
        <w:t xml:space="preserve">      metadata: {</w:t>
      </w:r>
    </w:p>
    <w:p>
      <w:pPr>
        <w:pStyle w:val="CodeBlock"/>
        <w:shd w:fill="F3F5F4"/>
      </w:pPr>
      <w:r>
        <w:rPr>
          <w:rFonts w:ascii="Consolas" w:hAnsi="Consolas" w:eastAsia="Consolas"/>
          <w:b w:val="0"/>
          <w:i w:val="0"/>
          <w:sz w:val="15"/>
        </w:rPr>
        <w:t xml:space="preserve">        ...(result.metadata || {}),</w:t>
      </w:r>
    </w:p>
    <w:p>
      <w:pPr>
        <w:pStyle w:val="CodeBlock"/>
        <w:shd w:fill="F3F5F4"/>
      </w:pPr>
      <w:r>
        <w:rPr>
          <w:rFonts w:ascii="Consolas" w:hAnsi="Consolas" w:eastAsia="Consolas"/>
          <w:b w:val="0"/>
          <w:i w:val="0"/>
          <w:sz w:val="15"/>
        </w:rPr>
        <w:t xml:space="preserve">        crop: selectedCrop,</w:t>
      </w:r>
    </w:p>
    <w:p>
      <w:pPr>
        <w:pStyle w:val="CodeBlock"/>
        <w:shd w:fill="F3F5F4"/>
      </w:pPr>
      <w:r>
        <w:rPr>
          <w:rFonts w:ascii="Consolas" w:hAnsi="Consolas" w:eastAsia="Consolas"/>
          <w:b w:val="0"/>
          <w:i w:val="0"/>
          <w:sz w:val="15"/>
        </w:rPr>
        <w:t xml:space="preserve">        selected_crop: selectedCrop,</w:t>
      </w:r>
    </w:p>
    <w:p>
      <w:pPr>
        <w:pStyle w:val="CodeBlock"/>
        <w:shd w:fill="F3F5F4"/>
      </w:pPr>
      <w:r>
        <w:rPr>
          <w:rFonts w:ascii="Consolas" w:hAnsi="Consolas" w:eastAsia="Consolas"/>
          <w:b w:val="0"/>
          <w:i w:val="0"/>
          <w:sz w:val="15"/>
        </w:rPr>
        <w:t xml:space="preserve">        delivery_path: 'backend_proxy',</w:t>
      </w:r>
    </w:p>
    <w:p>
      <w:pPr>
        <w:pStyle w:val="CodeBlock"/>
        <w:shd w:fill="F3F5F4"/>
      </w:pPr>
      <w:r>
        <w:rPr>
          <w:rFonts w:ascii="Consolas" w:hAnsi="Consolas" w:eastAsia="Consolas"/>
          <w:b w:val="0"/>
          <w:i w:val="0"/>
          <w:sz w:val="15"/>
        </w:rPr>
        <w:t xml:space="preserve">        upstream_image_url_exposed: false,</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 catch (error) {</w:t>
      </w:r>
    </w:p>
    <w:p>
      <w:pPr>
        <w:pStyle w:val="CodeBlock"/>
        <w:shd w:fill="F3F5F4"/>
      </w:pPr>
      <w:r>
        <w:rPr>
          <w:rFonts w:ascii="Consolas" w:hAnsi="Consolas" w:eastAsia="Consolas"/>
          <w:b w:val="0"/>
          <w:i w:val="0"/>
          <w:sz w:val="15"/>
        </w:rPr>
        <w:t xml:space="preserve">    return handleError(res, error, requestId);</w:t>
      </w:r>
    </w:p>
    <w:p>
      <w:pPr>
        <w:pStyle w:val="CodeBlock"/>
        <w:shd w:fill="F3F5F4"/>
      </w:pPr>
      <w:r>
        <w:rPr>
          <w:rFonts w:ascii="Consolas" w:hAnsi="Consolas" w:eastAsia="Consolas"/>
          <w:b w:val="0"/>
          <w:i w:val="0"/>
          <w:sz w:val="15"/>
        </w:rPr>
        <w:t xml:space="preserve">  }</w:t>
      </w:r>
    </w:p>
    <w:p>
      <w:pPr>
        <w:pStyle w:val="CodeBlock"/>
        <w:shd w:fill="F3F5F4"/>
        <w:pBdr>
          <w:top w:val="single" w:sz="4" w:space="2" w:color="D5DDD8"/>
          <w:left w:val="single" w:sz="4" w:space="2" w:color="D5DDD8"/>
          <w:bottom w:val="single" w:sz="4" w:space="2" w:color="D5DDD8"/>
          <w:right w:val="single" w:sz="4" w:space="2" w:color="D5DDD8"/>
        </w:pBdr>
      </w:pPr>
      <w:r>
        <w:rPr>
          <w:rFonts w:ascii="Consolas" w:hAnsi="Consolas" w:eastAsia="Consolas"/>
          <w:b w:val="0"/>
          <w:i w:val="0"/>
          <w:sz w:val="15"/>
        </w:rPr>
        <w:t>});</w:t>
      </w:r>
    </w:p>
    <w:p>
      <w:pPr>
        <w:spacing w:line="324" w:lineRule="auto" w:before="120" w:after="0"/>
        <w:ind w:firstLine="709"/>
        <w:jc w:val="both"/>
      </w:pPr>
      <w:r>
        <w:rPr>
          <w:rFonts w:ascii="Times New Roman" w:hAnsi="Times New Roman" w:eastAsia="Times New Roman"/>
          <w:b/>
          <w:i w:val="0"/>
          <w:sz w:val="22"/>
        </w:rPr>
        <w:t xml:space="preserve">Keterangan: </w:t>
      </w:r>
      <w:r>
        <w:rPr>
          <w:rFonts w:ascii="Times New Roman" w:hAnsi="Times New Roman" w:eastAsia="Times New Roman"/>
          <w:b w:val="0"/>
          <w:i w:val="0"/>
          <w:sz w:val="22"/>
        </w:rPr>
        <w:t>Route ini menormalisasi komoditas terpilih, meneruskan request ke layanan inference, memverifikasi bahwa komoditas respons sesuai dengan pilihan pengguna, dan mengganti alamat gambar upstream dengan endpoint proxy Express. Dengan demikian, aplikasi Flutter tidak menerima URL internal layanan GPU.</w:t>
      </w:r>
    </w:p>
    <w:p>
      <w:pPr>
        <w:spacing w:before="100"/>
        <w:jc w:val="center"/>
      </w:pPr>
      <w:r>
        <w:rPr>
          <w:rFonts w:ascii="Times New Roman" w:hAnsi="Times New Roman" w:eastAsia="Times New Roman"/>
          <w:b w:val="0"/>
          <w:i/>
          <w:sz w:val="20"/>
        </w:rPr>
        <w:t>Sumber: Source Code Aplikasi TaniAdaptif, 2026.</w:t>
      </w:r>
    </w:p>
    <w:p>
      <w:r>
        <w:br w:type="page"/>
      </w:r>
    </w:p>
    <w:p>
      <w:pPr>
        <w:pStyle w:val="Heading1"/>
      </w:pPr>
      <w:r>
        <w:t>Lampiran 9.4 Mapping Komoditas ke Trigger LoRA dan Prompt FastAPI</w:t>
      </w:r>
    </w:p>
    <w:p>
      <w:pPr>
        <w:spacing w:after="40"/>
      </w:pPr>
      <w:r>
        <w:rPr>
          <w:rFonts w:ascii="Times New Roman" w:hAnsi="Times New Roman" w:eastAsia="Times New Roman"/>
          <w:b/>
          <w:i w:val="0"/>
          <w:sz w:val="21"/>
        </w:rPr>
        <w:t>Nama file sumber:</w:t>
      </w:r>
    </w:p>
    <w:p>
      <w:pPr>
        <w:spacing w:after="100"/>
      </w:pPr>
      <w:r>
        <w:rPr>
          <w:rFonts w:ascii="Consolas" w:hAnsi="Consolas" w:eastAsia="Consolas"/>
          <w:b w:val="0"/>
          <w:i w:val="0"/>
          <w:color w:val="38574A"/>
          <w:sz w:val="17"/>
        </w:rPr>
        <w:t>inference_api/app/services/prompt_builder.py</w:t>
      </w:r>
    </w:p>
    <w:p>
      <w:pPr>
        <w:pStyle w:val="CodeBlock"/>
        <w:shd w:fill="F3F5F4"/>
        <w:pBdr>
          <w:top w:val="single" w:sz="4" w:space="2" w:color="D5DDD8"/>
          <w:left w:val="single" w:sz="4" w:space="2" w:color="D5DDD8"/>
          <w:bottom w:val="single" w:sz="4" w:space="2" w:color="D5DDD8"/>
          <w:right w:val="single" w:sz="4" w:space="2" w:color="D5DDD8"/>
        </w:pBdr>
      </w:pPr>
      <w:r>
        <w:rPr>
          <w:rFonts w:ascii="Consolas" w:hAnsi="Consolas" w:eastAsia="Consolas"/>
          <w:b w:val="0"/>
          <w:i w:val="0"/>
          <w:sz w:val="15"/>
        </w:rPr>
        <w:t>TRIGGER_TOKENS = {</w:t>
      </w:r>
    </w:p>
    <w:p>
      <w:pPr>
        <w:pStyle w:val="CodeBlock"/>
        <w:shd w:fill="F3F5F4"/>
      </w:pPr>
      <w:r>
        <w:rPr>
          <w:rFonts w:ascii="Consolas" w:hAnsi="Consolas" w:eastAsia="Consolas"/>
          <w:b w:val="0"/>
          <w:i w:val="0"/>
          <w:sz w:val="15"/>
        </w:rPr>
        <w:t xml:space="preserve">    "padi": "taniadaptif_padi",</w:t>
      </w:r>
    </w:p>
    <w:p>
      <w:pPr>
        <w:pStyle w:val="CodeBlock"/>
        <w:shd w:fill="F3F5F4"/>
      </w:pPr>
      <w:r>
        <w:rPr>
          <w:rFonts w:ascii="Consolas" w:hAnsi="Consolas" w:eastAsia="Consolas"/>
          <w:b w:val="0"/>
          <w:i w:val="0"/>
          <w:sz w:val="15"/>
        </w:rPr>
        <w:t xml:space="preserve">    "jagung": "taniadaptif_jagung",</w:t>
      </w:r>
    </w:p>
    <w:p>
      <w:pPr>
        <w:pStyle w:val="CodeBlock"/>
        <w:shd w:fill="F3F5F4"/>
      </w:pPr>
      <w:r>
        <w:rPr>
          <w:rFonts w:ascii="Consolas" w:hAnsi="Consolas" w:eastAsia="Consolas"/>
          <w:b w:val="0"/>
          <w:i w:val="0"/>
          <w:sz w:val="15"/>
        </w:rPr>
        <w:t xml:space="preserve">    "cabai": "taniadaptif_cabai",</w:t>
      </w:r>
    </w:p>
    <w:p>
      <w:pPr>
        <w:pStyle w:val="CodeBlock"/>
        <w:shd w:fill="F3F5F4"/>
      </w:pPr>
      <w:r>
        <w:rPr>
          <w:rFonts w:ascii="Consolas" w:hAnsi="Consolas" w:eastAsia="Consolas"/>
          <w:b w:val="0"/>
          <w:i w:val="0"/>
          <w:sz w:val="15"/>
        </w:rPr>
        <w:t xml:space="preserve">    "kacang_tanah": "taniadaptif_kacang_tanah",</w:t>
      </w:r>
    </w:p>
    <w:p>
      <w:pPr>
        <w:pStyle w:val="CodeBlock"/>
        <w:shd w:fill="F3F5F4"/>
      </w:pPr>
      <w:r>
        <w:rPr>
          <w:rFonts w:ascii="Consolas" w:hAnsi="Consolas" w:eastAsia="Consolas"/>
          <w:b w:val="0"/>
          <w:i w:val="0"/>
          <w:sz w:val="15"/>
        </w:rPr>
        <w:t>}</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CROP_VISUAL_PROMPTS = {</w:t>
      </w:r>
    </w:p>
    <w:p>
      <w:pPr>
        <w:pStyle w:val="CodeBlock"/>
        <w:shd w:fill="F3F5F4"/>
      </w:pPr>
      <w:r>
        <w:rPr>
          <w:rFonts w:ascii="Consolas" w:hAnsi="Consolas" w:eastAsia="Consolas"/>
          <w:b w:val="0"/>
          <w:i w:val="0"/>
          <w:sz w:val="15"/>
        </w:rPr>
        <w:t xml:space="preserve">    "padi": (</w:t>
      </w:r>
    </w:p>
    <w:p>
      <w:pPr>
        <w:pStyle w:val="CodeBlock"/>
        <w:shd w:fill="F3F5F4"/>
      </w:pPr>
      <w:r>
        <w:rPr>
          <w:rFonts w:ascii="Consolas" w:hAnsi="Consolas" w:eastAsia="Consolas"/>
          <w:b w:val="0"/>
          <w:i w:val="0"/>
          <w:sz w:val="15"/>
        </w:rPr>
        <w:t xml:space="preserve">        "commercial agricultural photograph of a wooden bowl overflowing with uncooked "</w:t>
      </w:r>
    </w:p>
    <w:p>
      <w:pPr>
        <w:pStyle w:val="CodeBlock"/>
        <w:shd w:fill="F3F5F4"/>
      </w:pPr>
      <w:r>
        <w:rPr>
          <w:rFonts w:ascii="Consolas" w:hAnsi="Consolas" w:eastAsia="Consolas"/>
          <w:b w:val="0"/>
          <w:i w:val="0"/>
          <w:sz w:val="15"/>
        </w:rPr>
        <w:t xml:space="preserve">        "white rice grains beside bundles of golden rice panicles, unmistakable rice "</w:t>
      </w:r>
    </w:p>
    <w:p>
      <w:pPr>
        <w:pStyle w:val="CodeBlock"/>
        <w:shd w:fill="F3F5F4"/>
      </w:pPr>
      <w:r>
        <w:rPr>
          <w:rFonts w:ascii="Consolas" w:hAnsi="Consolas" w:eastAsia="Consolas"/>
          <w:b w:val="0"/>
          <w:i w:val="0"/>
          <w:sz w:val="15"/>
        </w:rPr>
        <w:t xml:space="preserve">        "harvest, paddy field background, realistic natural daylight"</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"jagung": (</w:t>
      </w:r>
    </w:p>
    <w:p>
      <w:pPr>
        <w:pStyle w:val="CodeBlock"/>
        <w:shd w:fill="F3F5F4"/>
      </w:pPr>
      <w:r>
        <w:rPr>
          <w:rFonts w:ascii="Consolas" w:hAnsi="Consolas" w:eastAsia="Consolas"/>
          <w:b w:val="0"/>
          <w:i w:val="0"/>
          <w:sz w:val="15"/>
        </w:rPr>
        <w:t xml:space="preserve">        "maize plants in an agricultural environment, natural lighting, clear crop view"</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"cabai": (</w:t>
      </w:r>
    </w:p>
    <w:p>
      <w:pPr>
        <w:pStyle w:val="CodeBlock"/>
        <w:shd w:fill="F3F5F4"/>
      </w:pPr>
      <w:r>
        <w:rPr>
          <w:rFonts w:ascii="Consolas" w:hAnsi="Consolas" w:eastAsia="Consolas"/>
          <w:b w:val="0"/>
          <w:i w:val="0"/>
          <w:sz w:val="15"/>
        </w:rPr>
        <w:t xml:space="preserve">        "chili plants in an agricultural environment, natural lighting, clear crop view"</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"kacang_tanah": (</w:t>
      </w:r>
    </w:p>
    <w:p>
      <w:pPr>
        <w:pStyle w:val="CodeBlock"/>
        <w:shd w:fill="F3F5F4"/>
      </w:pPr>
      <w:r>
        <w:rPr>
          <w:rFonts w:ascii="Consolas" w:hAnsi="Consolas" w:eastAsia="Consolas"/>
          <w:b w:val="0"/>
          <w:i w:val="0"/>
          <w:sz w:val="15"/>
        </w:rPr>
        <w:t xml:space="preserve">        "peanut plants in an agricultural environment, natural lighting, clear crop view"</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DEFAULT_NEGATIVE_PROMPT = (</w:t>
      </w:r>
    </w:p>
    <w:p>
      <w:pPr>
        <w:pStyle w:val="CodeBlock"/>
        <w:shd w:fill="F3F5F4"/>
      </w:pPr>
      <w:r>
        <w:rPr>
          <w:rFonts w:ascii="Consolas" w:hAnsi="Consolas" w:eastAsia="Consolas"/>
          <w:b w:val="0"/>
          <w:i w:val="0"/>
          <w:sz w:val="15"/>
        </w:rPr>
        <w:t xml:space="preserve">    "illustration, painting, drawing, CGI, blurry, text, logo, watermark"</w:t>
      </w:r>
    </w:p>
    <w:p>
      <w:pPr>
        <w:pStyle w:val="CodeBlock"/>
        <w:shd w:fill="F3F5F4"/>
      </w:pPr>
      <w:r>
        <w:rPr>
          <w:rFonts w:ascii="Consolas" w:hAnsi="Consolas" w:eastAsia="Consolas"/>
          <w:b w:val="0"/>
          <w:i w:val="0"/>
          <w:sz w:val="15"/>
        </w:rPr>
        <w:t>)</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Bagian lain pada file tidak ditampilkan.</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def build_generation_prompt(</w:t>
      </w:r>
    </w:p>
    <w:p>
      <w:pPr>
        <w:pStyle w:val="CodeBlock"/>
        <w:shd w:fill="F3F5F4"/>
      </w:pPr>
      <w:r>
        <w:rPr>
          <w:rFonts w:ascii="Consolas" w:hAnsi="Consolas" w:eastAsia="Consolas"/>
          <w:b w:val="0"/>
          <w:i w:val="0"/>
          <w:sz w:val="15"/>
        </w:rPr>
        <w:t xml:space="preserve">    request: GenerateRequest,</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default_seed: int,</w:t>
      </w:r>
    </w:p>
    <w:p>
      <w:pPr>
        <w:pStyle w:val="CodeBlock"/>
        <w:shd w:fill="F3F5F4"/>
      </w:pPr>
      <w:r>
        <w:rPr>
          <w:rFonts w:ascii="Consolas" w:hAnsi="Consolas" w:eastAsia="Consolas"/>
          <w:b w:val="0"/>
          <w:i w:val="0"/>
          <w:sz w:val="15"/>
        </w:rPr>
        <w:t>) -&gt; PreparedGenerationRequest:</w:t>
      </w:r>
    </w:p>
    <w:p>
      <w:pPr>
        <w:pStyle w:val="CodeBlock"/>
        <w:shd w:fill="F3F5F4"/>
      </w:pPr>
      <w:r>
        <w:rPr>
          <w:rFonts w:ascii="Consolas" w:hAnsi="Consolas" w:eastAsia="Consolas"/>
          <w:b w:val="0"/>
          <w:i w:val="0"/>
          <w:sz w:val="15"/>
        </w:rPr>
        <w:t xml:space="preserve">    trigger = TRIGGER_TOKENS[request.crop]</w:t>
      </w:r>
    </w:p>
    <w:p>
      <w:pPr>
        <w:pStyle w:val="CodeBlock"/>
        <w:shd w:fill="F3F5F4"/>
      </w:pPr>
      <w:r>
        <w:rPr>
          <w:rFonts w:ascii="Consolas" w:hAnsi="Consolas" w:eastAsia="Consolas"/>
          <w:b w:val="0"/>
          <w:i w:val="0"/>
          <w:sz w:val="15"/>
        </w:rPr>
        <w:t xml:space="preserve">    crop_visual_prompt = CROP_VISUAL_PROMPTS[request.crop]</w:t>
      </w:r>
    </w:p>
    <w:p>
      <w:pPr>
        <w:pStyle w:val="CodeBlock"/>
        <w:shd w:fill="F3F5F4"/>
      </w:pPr>
      <w:r>
        <w:rPr>
          <w:rFonts w:ascii="Consolas" w:hAnsi="Consolas" w:eastAsia="Consolas"/>
          <w:b w:val="0"/>
          <w:i w:val="0"/>
          <w:sz w:val="15"/>
        </w:rPr>
        <w:t xml:space="preserve">    # Keep historical crops and land labels out of the visual prompt: terms such</w:t>
      </w:r>
    </w:p>
    <w:p>
      <w:pPr>
        <w:pStyle w:val="CodeBlock"/>
        <w:shd w:fill="F3F5F4"/>
      </w:pPr>
      <w:r>
        <w:rPr>
          <w:rFonts w:ascii="Consolas" w:hAnsi="Consolas" w:eastAsia="Consolas"/>
          <w:b w:val="0"/>
          <w:i w:val="0"/>
          <w:sz w:val="15"/>
        </w:rPr>
        <w:t xml:space="preserve">    # as "rice-field" can overpower the explicitly selected non-rice trigger.</w:t>
      </w:r>
    </w:p>
    <w:p>
      <w:pPr>
        <w:pStyle w:val="CodeBlock"/>
        <w:shd w:fill="F3F5F4"/>
      </w:pPr>
      <w:r>
        <w:rPr>
          <w:rFonts w:ascii="Consolas" w:hAnsi="Consolas" w:eastAsia="Consolas"/>
          <w:b w:val="0"/>
          <w:i w:val="0"/>
          <w:sz w:val="15"/>
        </w:rPr>
        <w:t xml:space="preserve">    prompt = f"{trigger}, {crop_visual_prompt}"</w:t>
      </w:r>
    </w:p>
    <w:p>
      <w:pPr>
        <w:pStyle w:val="CodeBlock"/>
        <w:shd w:fill="F3F5F4"/>
      </w:pPr>
      <w:r>
        <w:rPr>
          <w:rFonts w:ascii="Consolas" w:hAnsi="Consolas" w:eastAsia="Consolas"/>
          <w:b w:val="0"/>
          <w:i w:val="0"/>
          <w:sz w:val="15"/>
        </w:rPr>
        <w:t xml:space="preserve">    return PreparedGenerationRequest(</w:t>
      </w:r>
    </w:p>
    <w:p>
      <w:pPr>
        <w:pStyle w:val="CodeBlock"/>
        <w:shd w:fill="F3F5F4"/>
      </w:pPr>
      <w:r>
        <w:rPr>
          <w:rFonts w:ascii="Consolas" w:hAnsi="Consolas" w:eastAsia="Consolas"/>
          <w:b w:val="0"/>
          <w:i w:val="0"/>
          <w:sz w:val="15"/>
        </w:rPr>
        <w:t xml:space="preserve">        crop=request.crop,</w:t>
      </w:r>
    </w:p>
    <w:p>
      <w:pPr>
        <w:pStyle w:val="CodeBlock"/>
        <w:shd w:fill="F3F5F4"/>
      </w:pPr>
      <w:r>
        <w:rPr>
          <w:rFonts w:ascii="Consolas" w:hAnsi="Consolas" w:eastAsia="Consolas"/>
          <w:b w:val="0"/>
          <w:i w:val="0"/>
          <w:sz w:val="15"/>
        </w:rPr>
        <w:t xml:space="preserve">        trigger_token=trigger,</w:t>
      </w:r>
    </w:p>
    <w:p>
      <w:pPr>
        <w:pStyle w:val="CodeBlock"/>
        <w:shd w:fill="F3F5F4"/>
      </w:pPr>
      <w:r>
        <w:rPr>
          <w:rFonts w:ascii="Consolas" w:hAnsi="Consolas" w:eastAsia="Consolas"/>
          <w:b w:val="0"/>
          <w:i w:val="0"/>
          <w:sz w:val="15"/>
        </w:rPr>
        <w:t xml:space="preserve">        prompt=prompt,</w:t>
      </w:r>
    </w:p>
    <w:p>
      <w:pPr>
        <w:pStyle w:val="CodeBlock"/>
        <w:shd w:fill="F3F5F4"/>
      </w:pPr>
      <w:r>
        <w:rPr>
          <w:rFonts w:ascii="Consolas" w:hAnsi="Consolas" w:eastAsia="Consolas"/>
          <w:b w:val="0"/>
          <w:i w:val="0"/>
          <w:sz w:val="15"/>
        </w:rPr>
        <w:t xml:space="preserve">        negative_prompt=CROP_NEGATIVE_PROMPTS.get(request.crop, DEFAULT_NEGATIVE_PROMPT),</w:t>
      </w:r>
    </w:p>
    <w:p>
      <w:pPr>
        <w:pStyle w:val="CodeBlock"/>
        <w:shd w:fill="F3F5F4"/>
        <w:pBdr>
          <w:top w:val="single" w:sz="4" w:space="2" w:color="D5DDD8"/>
          <w:left w:val="single" w:sz="4" w:space="2" w:color="D5DDD8"/>
          <w:bottom w:val="single" w:sz="4" w:space="2" w:color="D5DDD8"/>
          <w:right w:val="single" w:sz="4" w:space="2" w:color="D5DDD8"/>
        </w:pBdr>
      </w:pPr>
      <w:r>
        <w:rPr>
          <w:rFonts w:ascii="Consolas" w:hAnsi="Consolas" w:eastAsia="Consolas"/>
          <w:b w:val="0"/>
          <w:i w:val="0"/>
          <w:sz w:val="15"/>
        </w:rPr>
        <w:t xml:space="preserve">        seed=request.seed if request.seed is not None else default_seed,</w:t>
      </w:r>
    </w:p>
    <w:p>
      <w:pPr>
        <w:spacing w:line="324" w:lineRule="auto" w:before="120" w:after="0"/>
        <w:ind w:firstLine="709"/>
        <w:jc w:val="both"/>
      </w:pPr>
      <w:r>
        <w:rPr>
          <w:rFonts w:ascii="Times New Roman" w:hAnsi="Times New Roman" w:eastAsia="Times New Roman"/>
          <w:b/>
          <w:i w:val="0"/>
          <w:sz w:val="22"/>
        </w:rPr>
        <w:t xml:space="preserve">Keterangan: </w:t>
      </w:r>
      <w:r>
        <w:rPr>
          <w:rFonts w:ascii="Times New Roman" w:hAnsi="Times New Roman" w:eastAsia="Times New Roman"/>
          <w:b w:val="0"/>
          <w:i w:val="0"/>
          <w:sz w:val="22"/>
        </w:rPr>
        <w:t>Mapping mempertahankan hubungan tetap antara empat komoditas dan trigger LoRA. Fungsi pembentuk prompt mengambil trigger sesuai komoditas yang dipilih, menambahkan deskripsi visual spesifik, serta mempertahankan seed eksplisit untuk reproduktibilitas atau memakai seed default ketika tidak diberikan.</w:t>
      </w:r>
    </w:p>
    <w:p>
      <w:pPr>
        <w:spacing w:before="100"/>
        <w:jc w:val="center"/>
      </w:pPr>
      <w:r>
        <w:rPr>
          <w:rFonts w:ascii="Times New Roman" w:hAnsi="Times New Roman" w:eastAsia="Times New Roman"/>
          <w:b w:val="0"/>
          <w:i/>
          <w:sz w:val="20"/>
        </w:rPr>
        <w:t>Sumber: Source Code Aplikasi TaniAdaptif, 2026.</w:t>
      </w:r>
    </w:p>
    <w:p>
      <w:r>
        <w:br w:type="page"/>
      </w:r>
    </w:p>
    <w:p>
      <w:pPr>
        <w:pStyle w:val="Heading1"/>
      </w:pPr>
      <w:r>
        <w:t>Lampiran 9.5 Request Flutter ke Backend Express</w:t>
      </w:r>
    </w:p>
    <w:p>
      <w:pPr>
        <w:spacing w:after="40"/>
      </w:pPr>
      <w:r>
        <w:rPr>
          <w:rFonts w:ascii="Times New Roman" w:hAnsi="Times New Roman" w:eastAsia="Times New Roman"/>
          <w:b/>
          <w:i w:val="0"/>
          <w:sz w:val="21"/>
        </w:rPr>
        <w:t>Nama file sumber:</w:t>
      </w:r>
    </w:p>
    <w:p>
      <w:pPr>
        <w:spacing w:after="100"/>
      </w:pPr>
      <w:r>
        <w:rPr>
          <w:rFonts w:ascii="Consolas" w:hAnsi="Consolas" w:eastAsia="Consolas"/>
          <w:b w:val="0"/>
          <w:i w:val="0"/>
          <w:color w:val="38574A"/>
          <w:sz w:val="17"/>
        </w:rPr>
        <w:t>mobile-flutter/tani_adaptif/lib/services/stable_diffusion_service.dart</w:t>
      </w:r>
    </w:p>
    <w:p>
      <w:pPr>
        <w:pStyle w:val="CodeBlock"/>
        <w:shd w:fill="F3F5F4"/>
        <w:pBdr>
          <w:top w:val="single" w:sz="4" w:space="2" w:color="D5DDD8"/>
          <w:left w:val="single" w:sz="4" w:space="2" w:color="D5DDD8"/>
          <w:bottom w:val="single" w:sz="4" w:space="2" w:color="D5DDD8"/>
          <w:right w:val="single" w:sz="4" w:space="2" w:color="D5DDD8"/>
        </w:pBdr>
      </w:pPr>
      <w:r>
        <w:rPr>
          <w:rFonts w:ascii="Consolas" w:hAnsi="Consolas" w:eastAsia="Consolas"/>
          <w:b w:val="0"/>
          <w:i w:val="0"/>
          <w:sz w:val="15"/>
        </w:rPr>
        <w:t>Future&lt;GenerateVisualResponse&gt; generate(GenerateVisualRequest request) async {</w:t>
      </w:r>
    </w:p>
    <w:p>
      <w:pPr>
        <w:pStyle w:val="CodeBlock"/>
        <w:shd w:fill="F3F5F4"/>
      </w:pPr>
      <w:r>
        <w:rPr>
          <w:rFonts w:ascii="Consolas" w:hAnsi="Consolas" w:eastAsia="Consolas"/>
          <w:b w:val="0"/>
          <w:i w:val="0"/>
          <w:sz w:val="15"/>
        </w:rPr>
        <w:t xml:space="preserve">  try {</w:t>
      </w:r>
    </w:p>
    <w:p>
      <w:pPr>
        <w:pStyle w:val="CodeBlock"/>
        <w:shd w:fill="F3F5F4"/>
      </w:pPr>
      <w:r>
        <w:rPr>
          <w:rFonts w:ascii="Consolas" w:hAnsi="Consolas" w:eastAsia="Consolas"/>
          <w:b w:val="0"/>
          <w:i w:val="0"/>
          <w:sz w:val="15"/>
        </w:rPr>
        <w:t xml:space="preserve">    debugPrint('FLUTTER_REQUEST_CROP=${request.selectedCrop}');</w:t>
      </w:r>
    </w:p>
    <w:p>
      <w:pPr>
        <w:pStyle w:val="CodeBlock"/>
        <w:shd w:fill="F3F5F4"/>
      </w:pPr>
      <w:r>
        <w:rPr>
          <w:rFonts w:ascii="Consolas" w:hAnsi="Consolas" w:eastAsia="Consolas"/>
          <w:b w:val="0"/>
          <w:i w:val="0"/>
          <w:sz w:val="15"/>
        </w:rPr>
        <w:t xml:space="preserve">    final response = await _dio.post(</w:t>
      </w:r>
    </w:p>
    <w:p>
      <w:pPr>
        <w:pStyle w:val="CodeBlock"/>
        <w:shd w:fill="F3F5F4"/>
      </w:pPr>
      <w:r>
        <w:rPr>
          <w:rFonts w:ascii="Consolas" w:hAnsi="Consolas" w:eastAsia="Consolas"/>
          <w:b w:val="0"/>
          <w:i w:val="0"/>
          <w:sz w:val="15"/>
        </w:rPr>
        <w:t xml:space="preserve">      'visual/generate',</w:t>
      </w:r>
    </w:p>
    <w:p>
      <w:pPr>
        <w:pStyle w:val="CodeBlock"/>
        <w:shd w:fill="F3F5F4"/>
      </w:pPr>
      <w:r>
        <w:rPr>
          <w:rFonts w:ascii="Consolas" w:hAnsi="Consolas" w:eastAsia="Consolas"/>
          <w:b w:val="0"/>
          <w:i w:val="0"/>
          <w:sz w:val="15"/>
        </w:rPr>
        <w:t xml:space="preserve">      data: request.toJson(),</w:t>
      </w:r>
    </w:p>
    <w:p>
      <w:pPr>
        <w:pStyle w:val="CodeBlock"/>
        <w:shd w:fill="F3F5F4"/>
      </w:pPr>
      <w:r>
        <w:rPr>
          <w:rFonts w:ascii="Consolas" w:hAnsi="Consolas" w:eastAsia="Consolas"/>
          <w:b w:val="0"/>
          <w:i w:val="0"/>
          <w:sz w:val="15"/>
        </w:rPr>
        <w:t xml:space="preserve">      options: Options(</w:t>
      </w:r>
    </w:p>
    <w:p>
      <w:pPr>
        <w:pStyle w:val="CodeBlock"/>
        <w:shd w:fill="F3F5F4"/>
      </w:pPr>
      <w:r>
        <w:rPr>
          <w:rFonts w:ascii="Consolas" w:hAnsi="Consolas" w:eastAsia="Consolas"/>
          <w:b w:val="0"/>
          <w:i w:val="0"/>
          <w:sz w:val="15"/>
        </w:rPr>
        <w:t xml:space="preserve">        headers: {</w:t>
      </w:r>
    </w:p>
    <w:p>
      <w:pPr>
        <w:pStyle w:val="CodeBlock"/>
        <w:shd w:fill="F3F5F4"/>
      </w:pPr>
      <w:r>
        <w:rPr>
          <w:rFonts w:ascii="Consolas" w:hAnsi="Consolas" w:eastAsia="Consolas"/>
          <w:b w:val="0"/>
          <w:i w:val="0"/>
          <w:sz w:val="15"/>
        </w:rPr>
        <w:t xml:space="preserve">          'X-Request-ID': request.requestId,</w:t>
      </w:r>
    </w:p>
    <w:p>
      <w:pPr>
        <w:pStyle w:val="CodeBlock"/>
        <w:shd w:fill="F3F5F4"/>
      </w:pPr>
      <w:r>
        <w:rPr>
          <w:rFonts w:ascii="Consolas" w:hAnsi="Consolas" w:eastAsia="Consolas"/>
          <w:b w:val="0"/>
          <w:i w:val="0"/>
          <w:sz w:val="15"/>
        </w:rPr>
        <w:t xml:space="preserve">          // Header autentikasi tidak ditampilkan dalam lampiran.</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final result = GenerateVisualResponse.fromJson(_asMap(response.data));</w:t>
      </w:r>
    </w:p>
    <w:p>
      <w:pPr>
        <w:pStyle w:val="CodeBlock"/>
        <w:shd w:fill="F3F5F4"/>
      </w:pPr>
      <w:r>
        <w:rPr>
          <w:rFonts w:ascii="Consolas" w:hAnsi="Consolas" w:eastAsia="Consolas"/>
          <w:b w:val="0"/>
          <w:i w:val="0"/>
          <w:sz w:val="15"/>
        </w:rPr>
        <w:t xml:space="preserve">    if (result.crop != request.selectedCrop) {</w:t>
      </w:r>
    </w:p>
    <w:p>
      <w:pPr>
        <w:pStyle w:val="CodeBlock"/>
        <w:shd w:fill="F3F5F4"/>
      </w:pPr>
      <w:r>
        <w:rPr>
          <w:rFonts w:ascii="Consolas" w:hAnsi="Consolas" w:eastAsia="Consolas"/>
          <w:b w:val="0"/>
          <w:i w:val="0"/>
          <w:sz w:val="15"/>
        </w:rPr>
        <w:t xml:space="preserve">      throw const StableDiffusionException(</w:t>
      </w:r>
    </w:p>
    <w:p>
      <w:pPr>
        <w:pStyle w:val="CodeBlock"/>
        <w:shd w:fill="F3F5F4"/>
      </w:pPr>
      <w:r>
        <w:rPr>
          <w:rFonts w:ascii="Consolas" w:hAnsi="Consolas" w:eastAsia="Consolas"/>
          <w:b w:val="0"/>
          <w:i w:val="0"/>
          <w:sz w:val="15"/>
        </w:rPr>
        <w:t xml:space="preserve">        'Komoditas gambar tidak sesuai dengan tanaman yang dipilih.',</w:t>
      </w:r>
    </w:p>
    <w:p>
      <w:pPr>
        <w:pStyle w:val="CodeBlock"/>
        <w:shd w:fill="F3F5F4"/>
      </w:pPr>
      <w:r>
        <w:rPr>
          <w:rFonts w:ascii="Consolas" w:hAnsi="Consolas" w:eastAsia="Consolas"/>
          <w:b w:val="0"/>
          <w:i w:val="0"/>
          <w:sz w:val="15"/>
        </w:rPr>
        <w:t xml:space="preserve">        technicalMessage: 'INFERENCE_CROP_MISMATCH',</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xml:space="preserve">    return result;</w:t>
      </w:r>
    </w:p>
    <w:p>
      <w:pPr>
        <w:pStyle w:val="CodeBlock"/>
        <w:shd w:fill="F3F5F4"/>
      </w:pPr>
      <w:r>
        <w:rPr>
          <w:rFonts w:ascii="Consolas" w:hAnsi="Consolas" w:eastAsia="Consolas"/>
          <w:b w:val="0"/>
          <w:i w:val="0"/>
          <w:sz w:val="15"/>
        </w:rPr>
        <w:t xml:space="preserve">  } on StableDiffusionException {</w:t>
      </w:r>
    </w:p>
    <w:p>
      <w:pPr>
        <w:pStyle w:val="CodeBlock"/>
        <w:shd w:fill="F3F5F4"/>
      </w:pPr>
      <w:r>
        <w:rPr>
          <w:rFonts w:ascii="Consolas" w:hAnsi="Consolas" w:eastAsia="Consolas"/>
          <w:b w:val="0"/>
          <w:i w:val="0"/>
          <w:sz w:val="15"/>
        </w:rPr>
        <w:t xml:space="preserve">    rethrow;</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 Bagian lain pada file tidak ditampilkan.</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GenerateVisualRequest buildRequest({</w:t>
      </w:r>
    </w:p>
    <w:p>
      <w:pPr>
        <w:pStyle w:val="CodeBlock"/>
        <w:shd w:fill="F3F5F4"/>
      </w:pPr>
      <w:r>
        <w:rPr>
          <w:rFonts w:ascii="Consolas" w:hAnsi="Consolas" w:eastAsia="Consolas"/>
          <w:b w:val="0"/>
          <w:i w:val="0"/>
          <w:sz w:val="15"/>
        </w:rPr>
        <w:t xml:space="preserve">  required TanamanRekomendasi tanaman,</w:t>
      </w:r>
    </w:p>
    <w:p>
      <w:pPr>
        <w:pStyle w:val="CodeBlock"/>
        <w:shd w:fill="F3F5F4"/>
      </w:pPr>
      <w:r>
        <w:rPr>
          <w:rFonts w:ascii="Consolas" w:hAnsi="Consolas" w:eastAsia="Consolas"/>
          <w:b w:val="0"/>
          <w:i w:val="0"/>
          <w:sz w:val="15"/>
        </w:rPr>
        <w:t xml:space="preserve">  required CuacaModel cuaca,</w:t>
      </w:r>
    </w:p>
    <w:p>
      <w:pPr>
        <w:pStyle w:val="CodeBlock"/>
        <w:shd w:fill="F3F5F4"/>
      </w:pPr>
      <w:r>
        <w:rPr>
          <w:rFonts w:ascii="Consolas" w:hAnsi="Consolas" w:eastAsia="Consolas"/>
          <w:b w:val="0"/>
          <w:i w:val="0"/>
          <w:sz w:val="15"/>
        </w:rPr>
        <w:t xml:space="preserve">  required String jenisLahan,</w:t>
      </w:r>
    </w:p>
    <w:p>
      <w:pPr>
        <w:pStyle w:val="CodeBlock"/>
        <w:shd w:fill="F3F5F4"/>
      </w:pPr>
      <w:r>
        <w:rPr>
          <w:rFonts w:ascii="Consolas" w:hAnsi="Consolas" w:eastAsia="Consolas"/>
          <w:b w:val="0"/>
          <w:i w:val="0"/>
          <w:sz w:val="15"/>
        </w:rPr>
        <w:t xml:space="preserve">  required String ketersediaanAir,</w:t>
      </w:r>
    </w:p>
    <w:p>
      <w:pPr>
        <w:pStyle w:val="CodeBlock"/>
        <w:shd w:fill="F3F5F4"/>
      </w:pPr>
      <w:r>
        <w:rPr>
          <w:rFonts w:ascii="Consolas" w:hAnsi="Consolas" w:eastAsia="Consolas"/>
          <w:b w:val="0"/>
          <w:i w:val="0"/>
          <w:sz w:val="15"/>
        </w:rPr>
        <w:t xml:space="preserve">  required String tanamanSebelumnya,</w:t>
      </w:r>
    </w:p>
    <w:p>
      <w:pPr>
        <w:pStyle w:val="CodeBlock"/>
        <w:shd w:fill="F3F5F4"/>
      </w:pPr>
      <w:r>
        <w:rPr>
          <w:rFonts w:ascii="Consolas" w:hAnsi="Consolas" w:eastAsia="Consolas"/>
          <w:b w:val="0"/>
          <w:i w:val="0"/>
          <w:sz w:val="15"/>
        </w:rPr>
        <w:t xml:space="preserve">  int? seed,</w:t>
      </w:r>
    </w:p>
    <w:p>
      <w:pPr>
        <w:pStyle w:val="CodeBlock"/>
        <w:shd w:fill="F3F5F4"/>
      </w:pPr>
      <w:r>
        <w:rPr>
          <w:rFonts w:ascii="Consolas" w:hAnsi="Consolas" w:eastAsia="Consolas"/>
          <w:b w:val="0"/>
          <w:i w:val="0"/>
          <w:sz w:val="15"/>
        </w:rPr>
        <w:t xml:space="preserve">  String? requestId,</w:t>
      </w:r>
    </w:p>
    <w:p>
      <w:pPr>
        <w:pStyle w:val="CodeBlock"/>
        <w:shd w:fill="F3F5F4"/>
      </w:pPr>
      <w:r>
        <w:rPr>
          <w:rFonts w:ascii="Consolas" w:hAnsi="Consolas" w:eastAsia="Consolas"/>
          <w:b w:val="0"/>
          <w:i w:val="0"/>
          <w:sz w:val="15"/>
        </w:rPr>
        <w:t>}) {</w:t>
      </w:r>
    </w:p>
    <w:p>
      <w:pPr>
        <w:pStyle w:val="CodeBlock"/>
        <w:shd w:fill="F3F5F4"/>
      </w:pPr>
      <w:r>
        <w:rPr>
          <w:rFonts w:ascii="Consolas" w:hAnsi="Consolas" w:eastAsia="Consolas"/>
          <w:b w:val="0"/>
          <w:i w:val="0"/>
          <w:sz w:val="15"/>
        </w:rPr>
        <w:t xml:space="preserve">  final resolvedRequestId = requestId ?? _nextRequestId(tanaman.kode);</w:t>
      </w:r>
    </w:p>
    <w:p>
      <w:pPr>
        <w:pStyle w:val="CodeBlock"/>
        <w:shd w:fill="F3F5F4"/>
      </w:pPr>
      <w:r>
        <w:rPr>
          <w:rFonts w:ascii="Consolas" w:hAnsi="Consolas" w:eastAsia="Consolas"/>
          <w:b w:val="0"/>
          <w:i w:val="0"/>
          <w:sz w:val="15"/>
        </w:rPr>
        <w:t xml:space="preserve">  return GenerateVisualRequest(</w:t>
      </w:r>
    </w:p>
    <w:p>
      <w:pPr>
        <w:pStyle w:val="CodeBlock"/>
        <w:shd w:fill="F3F5F4"/>
      </w:pPr>
      <w:r>
        <w:rPr>
          <w:rFonts w:ascii="Consolas" w:hAnsi="Consolas" w:eastAsia="Consolas"/>
          <w:b w:val="0"/>
          <w:i w:val="0"/>
          <w:sz w:val="15"/>
        </w:rPr>
        <w:t xml:space="preserve">    selectedCrop: tanaman.kode,</w:t>
      </w:r>
    </w:p>
    <w:p>
      <w:pPr>
        <w:pStyle w:val="CodeBlock"/>
        <w:shd w:fill="F3F5F4"/>
      </w:pPr>
      <w:r>
        <w:rPr>
          <w:rFonts w:ascii="Consolas" w:hAnsi="Consolas" w:eastAsia="Consolas"/>
          <w:b w:val="0"/>
          <w:i w:val="0"/>
          <w:sz w:val="15"/>
        </w:rPr>
        <w:t xml:space="preserve">    landType: jenisLahan,</w:t>
      </w:r>
    </w:p>
    <w:p>
      <w:pPr>
        <w:pStyle w:val="CodeBlock"/>
        <w:shd w:fill="F3F5F4"/>
      </w:pPr>
      <w:r>
        <w:rPr>
          <w:rFonts w:ascii="Consolas" w:hAnsi="Consolas" w:eastAsia="Consolas"/>
          <w:b w:val="0"/>
          <w:i w:val="0"/>
          <w:sz w:val="15"/>
        </w:rPr>
        <w:t xml:space="preserve">    waterAvailability: ketersediaanAir,</w:t>
      </w:r>
    </w:p>
    <w:p>
      <w:pPr>
        <w:pStyle w:val="CodeBlock"/>
        <w:shd w:fill="F3F5F4"/>
      </w:pPr>
      <w:r>
        <w:rPr>
          <w:rFonts w:ascii="Consolas" w:hAnsi="Consolas" w:eastAsia="Consolas"/>
          <w:b w:val="0"/>
          <w:i w:val="0"/>
          <w:sz w:val="15"/>
        </w:rPr>
        <w:t xml:space="preserve">    previousCrop: tanamanSebelumnya,</w:t>
      </w:r>
    </w:p>
    <w:p>
      <w:pPr>
        <w:pStyle w:val="CodeBlock"/>
        <w:shd w:fill="F3F5F4"/>
      </w:pPr>
      <w:r>
        <w:rPr>
          <w:rFonts w:ascii="Consolas" w:hAnsi="Consolas" w:eastAsia="Consolas"/>
          <w:b w:val="0"/>
          <w:i w:val="0"/>
          <w:sz w:val="15"/>
        </w:rPr>
        <w:t xml:space="preserve">    weatherSummary: _weatherSummary(cuaca),</w:t>
      </w:r>
    </w:p>
    <w:p>
      <w:pPr>
        <w:pStyle w:val="CodeBlock"/>
        <w:shd w:fill="F3F5F4"/>
      </w:pPr>
      <w:r>
        <w:rPr>
          <w:rFonts w:ascii="Consolas" w:hAnsi="Consolas" w:eastAsia="Consolas"/>
          <w:b w:val="0"/>
          <w:i w:val="0"/>
          <w:sz w:val="15"/>
        </w:rPr>
        <w:t xml:space="preserve">    requestId: resolvedRequestId,</w:t>
      </w:r>
    </w:p>
    <w:p>
      <w:pPr>
        <w:pStyle w:val="CodeBlock"/>
        <w:shd w:fill="F3F5F4"/>
      </w:pPr>
      <w:r>
        <w:rPr>
          <w:rFonts w:ascii="Consolas" w:hAnsi="Consolas" w:eastAsia="Consolas"/>
          <w:b w:val="0"/>
          <w:i w:val="0"/>
          <w:sz w:val="15"/>
        </w:rPr>
        <w:t xml:space="preserve">    seed: seed,</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w:t>
      </w:r>
    </w:p>
    <w:p>
      <w:pPr>
        <w:pStyle w:val="CodeBlock"/>
        <w:shd w:fill="F3F5F4"/>
      </w:pPr>
      <w:r>
        <w:rPr>
          <w:rFonts w:ascii="Consolas" w:hAnsi="Consolas" w:eastAsia="Consolas"/>
          <w:b w:val="0"/>
          <w:i w:val="0"/>
          <w:sz w:val="15"/>
        </w:rPr>
        <w:t xml:space="preserve"> </w:t>
      </w:r>
    </w:p>
    <w:p>
      <w:pPr>
        <w:pStyle w:val="CodeBlock"/>
        <w:shd w:fill="F3F5F4"/>
      </w:pPr>
      <w:r>
        <w:rPr>
          <w:rFonts w:ascii="Consolas" w:hAnsi="Consolas" w:eastAsia="Consolas"/>
          <w:b w:val="0"/>
          <w:i w:val="0"/>
          <w:sz w:val="15"/>
        </w:rPr>
        <w:t>String _nextRequestId(String crop) {</w:t>
      </w:r>
    </w:p>
    <w:p>
      <w:pPr>
        <w:pStyle w:val="CodeBlock"/>
        <w:shd w:fill="F3F5F4"/>
      </w:pPr>
      <w:r>
        <w:rPr>
          <w:rFonts w:ascii="Consolas" w:hAnsi="Consolas" w:eastAsia="Consolas"/>
          <w:b w:val="0"/>
          <w:i w:val="0"/>
          <w:sz w:val="15"/>
        </w:rPr>
        <w:t xml:space="preserve">  _requestSequence += 1;</w:t>
      </w:r>
    </w:p>
    <w:p>
      <w:pPr>
        <w:pStyle w:val="CodeBlock"/>
        <w:shd w:fill="F3F5F4"/>
      </w:pPr>
      <w:r>
        <w:rPr>
          <w:rFonts w:ascii="Consolas" w:hAnsi="Consolas" w:eastAsia="Consolas"/>
          <w:b w:val="0"/>
          <w:i w:val="0"/>
          <w:sz w:val="15"/>
        </w:rPr>
        <w:t xml:space="preserve">  return 'flutter-$crop-${DateTime.now().microsecondsSinceEpoch}-$_requestSequence';</w:t>
      </w:r>
    </w:p>
    <w:p>
      <w:pPr>
        <w:pStyle w:val="CodeBlock"/>
        <w:shd w:fill="F3F5F4"/>
        <w:pBdr>
          <w:top w:val="single" w:sz="4" w:space="2" w:color="D5DDD8"/>
          <w:left w:val="single" w:sz="4" w:space="2" w:color="D5DDD8"/>
          <w:bottom w:val="single" w:sz="4" w:space="2" w:color="D5DDD8"/>
          <w:right w:val="single" w:sz="4" w:space="2" w:color="D5DDD8"/>
        </w:pBdr>
      </w:pPr>
      <w:r>
        <w:rPr>
          <w:rFonts w:ascii="Consolas" w:hAnsi="Consolas" w:eastAsia="Consolas"/>
          <w:b w:val="0"/>
          <w:i w:val="0"/>
          <w:sz w:val="15"/>
        </w:rPr>
        <w:t>}</w:t>
      </w:r>
    </w:p>
    <w:p>
      <w:pPr>
        <w:spacing w:line="324" w:lineRule="auto" w:before="120" w:after="0"/>
        <w:ind w:firstLine="709"/>
        <w:jc w:val="both"/>
      </w:pPr>
      <w:r>
        <w:rPr>
          <w:rFonts w:ascii="Times New Roman" w:hAnsi="Times New Roman" w:eastAsia="Times New Roman"/>
          <w:b/>
          <w:i w:val="0"/>
          <w:sz w:val="22"/>
        </w:rPr>
        <w:t xml:space="preserve">Keterangan: </w:t>
      </w:r>
      <w:r>
        <w:rPr>
          <w:rFonts w:ascii="Times New Roman" w:hAnsi="Times New Roman" w:eastAsia="Times New Roman"/>
          <w:b w:val="0"/>
          <w:i w:val="0"/>
          <w:sz w:val="22"/>
        </w:rPr>
        <w:t>Service Flutter menyusun payload dari tanaman rekomendasi, kondisi lahan, ringkasan cuaca, seed, dan request ID, lalu mengirimkannya ke endpoint proxy Express. Respons diperiksa kembali agar komoditas gambar sama dengan tanaman yang dipilih sebelum ditampilkan kepada pengguna.</w:t>
      </w:r>
    </w:p>
    <w:p>
      <w:pPr>
        <w:spacing w:before="100"/>
        <w:jc w:val="center"/>
      </w:pPr>
      <w:r>
        <w:rPr>
          <w:rFonts w:ascii="Times New Roman" w:hAnsi="Times New Roman" w:eastAsia="Times New Roman"/>
          <w:b w:val="0"/>
          <w:i/>
          <w:sz w:val="20"/>
        </w:rPr>
        <w:t>Sumber: Source Code Aplikasi TaniAdaptif, 2026.</w:t>
      </w:r>
    </w:p>
    <w:sectPr w:rsidR="00FC693F" w:rsidRPr="0006063C" w:rsidSect="00034616">
      <w:footerReference w:type="default" r:id="rId9"/>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Times New Roman" w:hAnsi="Times New Roman" w:eastAsia="Times New Roman"/>
      <w:b/>
      <w:bCs/>
      <w:color w:val="2E6F52"/>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Times New Roman" w:hAnsi="Times New Roman" w:eastAsia="Times New Roman"/>
      <w:b/>
      <w:color w:val="2E6F52"/>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before="0" w:after="0"/>
      <w:ind w:left="142" w:right="142"/>
    </w:pPr>
    <w:rPr>
      <w:rFonts w:ascii="Consolas" w:hAnsi="Consolas" w:eastAsia="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Lampiran 9 Potongan Source Code Utama TaniAdaptif</dc:title>
  <dc:subject/>
  <dc:creator>Gaus Abdul Rozak</dc:creator>
  <cp:keywords/>
  <dc:description>generated by python-docx</dc:description>
  <cp:lastModifiedBy/>
  <cp:revision>1</cp:revision>
  <dcterms:created xsi:type="dcterms:W3CDTF">2013-12-23T23:15:00Z</dcterms:created>
  <dcterms:modified xsi:type="dcterms:W3CDTF">2013-12-23T23:15:00Z</dcterms:modified>
  <cp:category/>
</cp:coreProperties>
</file>